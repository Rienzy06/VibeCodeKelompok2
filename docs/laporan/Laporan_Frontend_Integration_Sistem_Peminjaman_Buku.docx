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6039CF" w14:textId="065C2218" w:rsidR="002D5C44" w:rsidRPr="0049288E" w:rsidRDefault="002D5C44" w:rsidP="007C4405">
      <w:pPr>
        <w:spacing w:after="120" w:line="360" w:lineRule="auto"/>
        <w:jc w:val="center"/>
        <w:rPr>
          <w:rFonts w:cs="Times New Roman"/>
          <w:b/>
          <w:sz w:val="28"/>
          <w:szCs w:val="28"/>
        </w:rPr>
      </w:pPr>
      <w:r w:rsidRPr="0049288E">
        <w:rPr>
          <w:rFonts w:cs="Times New Roman"/>
          <w:b/>
          <w:sz w:val="28"/>
          <w:szCs w:val="28"/>
        </w:rPr>
        <w:t>LAPORAN</w:t>
      </w:r>
    </w:p>
    <w:p w14:paraId="78968161" w14:textId="77777777" w:rsidR="002D5C44" w:rsidRPr="0049288E" w:rsidRDefault="002D5C44" w:rsidP="007C4405">
      <w:pPr>
        <w:spacing w:after="120" w:line="360" w:lineRule="auto"/>
        <w:jc w:val="center"/>
        <w:rPr>
          <w:rFonts w:cs="Times New Roman"/>
          <w:b/>
          <w:sz w:val="28"/>
          <w:szCs w:val="28"/>
        </w:rPr>
      </w:pPr>
      <w:r w:rsidRPr="0049288E">
        <w:rPr>
          <w:rFonts w:cs="Times New Roman"/>
          <w:b/>
          <w:sz w:val="28"/>
          <w:szCs w:val="28"/>
        </w:rPr>
        <w:t>FRONTEND &amp; INTEGRATION</w:t>
      </w:r>
    </w:p>
    <w:p w14:paraId="4E2ED8DC" w14:textId="40EE5582" w:rsidR="002D5C44" w:rsidRPr="0049288E" w:rsidRDefault="002D5C44" w:rsidP="007C4405">
      <w:pPr>
        <w:spacing w:after="600" w:line="360" w:lineRule="auto"/>
        <w:jc w:val="center"/>
        <w:rPr>
          <w:rFonts w:cs="Times New Roman"/>
          <w:b/>
          <w:sz w:val="28"/>
          <w:szCs w:val="28"/>
        </w:rPr>
      </w:pPr>
      <w:proofErr w:type="spellStart"/>
      <w:r w:rsidRPr="0049288E">
        <w:rPr>
          <w:rFonts w:cs="Times New Roman"/>
          <w:b/>
          <w:sz w:val="28"/>
          <w:szCs w:val="28"/>
        </w:rPr>
        <w:t>Sistem</w:t>
      </w:r>
      <w:proofErr w:type="spellEnd"/>
      <w:r w:rsidRPr="0049288E">
        <w:rPr>
          <w:rFonts w:cs="Times New Roman"/>
          <w:b/>
          <w:sz w:val="28"/>
          <w:szCs w:val="28"/>
        </w:rPr>
        <w:t xml:space="preserve"> </w:t>
      </w:r>
      <w:proofErr w:type="spellStart"/>
      <w:r w:rsidRPr="0049288E">
        <w:rPr>
          <w:rFonts w:cs="Times New Roman"/>
          <w:b/>
          <w:sz w:val="28"/>
          <w:szCs w:val="28"/>
        </w:rPr>
        <w:t>Peminjaman</w:t>
      </w:r>
      <w:proofErr w:type="spellEnd"/>
      <w:r w:rsidRPr="0049288E">
        <w:rPr>
          <w:rFonts w:cs="Times New Roman"/>
          <w:b/>
          <w:sz w:val="28"/>
          <w:szCs w:val="28"/>
        </w:rPr>
        <w:t xml:space="preserve"> </w:t>
      </w:r>
      <w:proofErr w:type="spellStart"/>
      <w:r w:rsidRPr="0049288E">
        <w:rPr>
          <w:rFonts w:cs="Times New Roman"/>
          <w:b/>
          <w:sz w:val="28"/>
          <w:szCs w:val="28"/>
        </w:rPr>
        <w:t>Buku</w:t>
      </w:r>
      <w:proofErr w:type="spellEnd"/>
      <w:r w:rsidRPr="0049288E">
        <w:rPr>
          <w:rFonts w:cs="Times New Roman"/>
          <w:b/>
          <w:sz w:val="28"/>
          <w:szCs w:val="28"/>
        </w:rPr>
        <w:t xml:space="preserve"> </w:t>
      </w:r>
      <w:proofErr w:type="spellStart"/>
      <w:r w:rsidRPr="0049288E">
        <w:rPr>
          <w:rFonts w:cs="Times New Roman"/>
          <w:b/>
          <w:sz w:val="28"/>
          <w:szCs w:val="28"/>
        </w:rPr>
        <w:t>Berbasis</w:t>
      </w:r>
      <w:proofErr w:type="spellEnd"/>
      <w:r w:rsidRPr="0049288E">
        <w:rPr>
          <w:rFonts w:cs="Times New Roman"/>
          <w:b/>
          <w:sz w:val="28"/>
          <w:szCs w:val="28"/>
        </w:rPr>
        <w:t xml:space="preserve"> Microservice</w:t>
      </w:r>
      <w:bookmarkStart w:id="0" w:name="_GoBack"/>
      <w:bookmarkEnd w:id="0"/>
    </w:p>
    <w:p w14:paraId="0D8461B1" w14:textId="2E27F6AB" w:rsidR="008A4820" w:rsidRPr="0049288E" w:rsidRDefault="002A2197" w:rsidP="007C4405">
      <w:pPr>
        <w:pStyle w:val="Heading1"/>
        <w:spacing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RINGKASAN EKSEKUTIF</w:t>
      </w:r>
    </w:p>
    <w:p w14:paraId="2AA48BD5"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Laporan ini mendokumentasikan pengerjaan bagian Frontend &amp; Integration pada sistem peminjaman buku berbasis </w:t>
      </w:r>
      <w:r w:rsidRPr="0049288E">
        <w:rPr>
          <w:rFonts w:cs="Times New Roman"/>
          <w:sz w:val="24"/>
          <w:szCs w:val="24"/>
        </w:rPr>
        <w:t xml:space="preserve">microservice. Pengembangan dilakukan secara iteratif dengan bantuan analisis AI yang kemudian diperiksa melalui human review pada setiap tahap. Ruang lingkup utama meliputi perancangan dan implementasi antarmuka berbasis HTML, CSS, dan Vanilla JavaScript, </w:t>
      </w:r>
      <w:r w:rsidRPr="0049288E">
        <w:rPr>
          <w:rFonts w:cs="Times New Roman"/>
          <w:sz w:val="24"/>
          <w:szCs w:val="24"/>
        </w:rPr>
        <w:t>integrasi REST API dengan Book Service dan Loan Service, penanganan response error, serta debugging masalah integrasi yang ditemukan saat integration testing.</w:t>
      </w:r>
    </w:p>
    <w:p w14:paraId="05953DA1"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Hasil tahap awal menunjukkan bahwa struktur frontend yang disepakati terdiri dari index.html, css</w:t>
      </w:r>
      <w:r w:rsidRPr="0049288E">
        <w:rPr>
          <w:rFonts w:cs="Times New Roman"/>
          <w:sz w:val="24"/>
          <w:szCs w:val="24"/>
        </w:rPr>
        <w:t>/style.css, js/api.js, dan js/app.js. Frontend berkomunikasi dengan Book Service pada port 3001 untuk mengambil daftar buku dan dengan Loan Service pada port 3002 untuk membuat transaksi serta mengambil riwayat peminjaman. Validasi batas peminjaman dan per</w:t>
      </w:r>
      <w:r w:rsidRPr="0049288E">
        <w:rPr>
          <w:rFonts w:cs="Times New Roman"/>
          <w:sz w:val="24"/>
          <w:szCs w:val="24"/>
        </w:rPr>
        <w:t>ubahan status buku tetap menjadi tanggung jawab Loan Service, sehingga business logic tidak dipindahkan ke frontend.</w:t>
      </w:r>
    </w:p>
    <w:p w14:paraId="4969F565"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Pada integration testing ditemukan error CORS ketika frontend pada http://127.0.0.1:5500 menggunakan </w:t>
      </w:r>
      <w:proofErr w:type="gramStart"/>
      <w:r w:rsidRPr="0049288E">
        <w:rPr>
          <w:rFonts w:cs="Times New Roman"/>
          <w:sz w:val="24"/>
          <w:szCs w:val="24"/>
        </w:rPr>
        <w:t>fetch(</w:t>
      </w:r>
      <w:proofErr w:type="gramEnd"/>
      <w:r w:rsidRPr="0049288E">
        <w:rPr>
          <w:rFonts w:cs="Times New Roman"/>
          <w:sz w:val="24"/>
          <w:szCs w:val="24"/>
        </w:rPr>
        <w:t>) ke service pada localhost:3001</w:t>
      </w:r>
      <w:r w:rsidRPr="0049288E">
        <w:rPr>
          <w:rFonts w:cs="Times New Roman"/>
          <w:sz w:val="24"/>
          <w:szCs w:val="24"/>
        </w:rPr>
        <w:t xml:space="preserve"> dan localhost:3002. Akses langsung ke endpoint melalui browser tetap berhasil, sehingga permasalahan diidentifikasi sebagai isu cross-origin pada response API. Berdasarkan human review, perbaikan dilakukan secara minimal dengan menambahkan dependency cors</w:t>
      </w:r>
      <w:r w:rsidRPr="0049288E">
        <w:rPr>
          <w:rFonts w:cs="Times New Roman"/>
          <w:sz w:val="24"/>
          <w:szCs w:val="24"/>
        </w:rPr>
        <w:t xml:space="preserve"> dan middleware CORS pada masing-masing service tanpa mengubah endpoint, struktur data, atau business logic. Dokumentasi sumber menyatakan bahwa setelah perbaikan dilakukan integration testing dan regression testing ulang; hasil pass/fail final dari retest</w:t>
      </w:r>
      <w:r w:rsidRPr="0049288E">
        <w:rPr>
          <w:rFonts w:cs="Times New Roman"/>
          <w:sz w:val="24"/>
          <w:szCs w:val="24"/>
        </w:rPr>
        <w:t xml:space="preserve"> tersebut belum tercatat dalam dokumen sumber.</w:t>
      </w:r>
    </w:p>
    <w:tbl>
      <w:tblPr>
        <w:tblW w:w="0" w:type="auto"/>
        <w:jc w:val="center"/>
        <w:tblLook w:val="04A0" w:firstRow="1" w:lastRow="0" w:firstColumn="1" w:lastColumn="0" w:noHBand="0" w:noVBand="1"/>
      </w:tblPr>
      <w:tblGrid>
        <w:gridCol w:w="9792"/>
      </w:tblGrid>
      <w:tr w:rsidR="0049288E" w:rsidRPr="0049288E" w14:paraId="59597FF2" w14:textId="77777777">
        <w:trPr>
          <w:cantSplit/>
          <w:jc w:val="center"/>
        </w:trPr>
        <w:tc>
          <w:tcPr>
            <w:tcW w:w="9792" w:type="dxa"/>
            <w:tcBorders>
              <w:top w:val="single" w:sz="8" w:space="0" w:color="C8B45B"/>
              <w:left w:val="single" w:sz="8" w:space="0" w:color="C8B45B"/>
              <w:bottom w:val="single" w:sz="8" w:space="0" w:color="C8B45B"/>
              <w:right w:val="single" w:sz="8" w:space="0" w:color="C8B45B"/>
            </w:tcBorders>
            <w:shd w:val="clear" w:color="auto" w:fill="FFF2CC"/>
            <w:tcMar>
              <w:top w:w="120" w:type="dxa"/>
              <w:left w:w="140" w:type="dxa"/>
              <w:bottom w:w="120" w:type="dxa"/>
              <w:right w:w="140" w:type="dxa"/>
            </w:tcMar>
          </w:tcPr>
          <w:p w14:paraId="00F80E78" w14:textId="77777777" w:rsidR="008A4820" w:rsidRPr="0049288E" w:rsidRDefault="002A2197" w:rsidP="007C4405">
            <w:pPr>
              <w:spacing w:after="60" w:line="360" w:lineRule="auto"/>
              <w:rPr>
                <w:rFonts w:cs="Times New Roman"/>
                <w:sz w:val="24"/>
                <w:szCs w:val="24"/>
              </w:rPr>
            </w:pPr>
            <w:r w:rsidRPr="0049288E">
              <w:rPr>
                <w:rFonts w:cs="Times New Roman"/>
                <w:b/>
                <w:sz w:val="24"/>
                <w:szCs w:val="24"/>
              </w:rPr>
              <w:t>Status dokumentasi pengujian</w:t>
            </w:r>
          </w:p>
          <w:p w14:paraId="474FBEDA" w14:textId="77777777" w:rsidR="008A4820" w:rsidRPr="0049288E" w:rsidRDefault="002A2197" w:rsidP="007C4405">
            <w:pPr>
              <w:spacing w:after="0" w:line="360" w:lineRule="auto"/>
              <w:rPr>
                <w:rFonts w:cs="Times New Roman"/>
                <w:sz w:val="24"/>
                <w:szCs w:val="24"/>
              </w:rPr>
            </w:pPr>
            <w:r w:rsidRPr="0049288E">
              <w:rPr>
                <w:rFonts w:cs="Times New Roman"/>
                <w:sz w:val="24"/>
                <w:szCs w:val="24"/>
              </w:rPr>
              <w:t>Temuan sebelum perbaikan CORS terdokumentasi secara jelas. Implementasi perbaikannya juga telah diputuskan dan diterapkan pada app.js masing-masing service, tetapi dokumen sumber b</w:t>
            </w:r>
            <w:r w:rsidRPr="0049288E">
              <w:rPr>
                <w:rFonts w:cs="Times New Roman"/>
                <w:sz w:val="24"/>
                <w:szCs w:val="24"/>
              </w:rPr>
              <w:t>elum menyertakan bukti hasil akhir integration/regression testing setelah perbaikan.</w:t>
            </w:r>
          </w:p>
        </w:tc>
      </w:tr>
    </w:tbl>
    <w:p w14:paraId="598E488B" w14:textId="77777777" w:rsidR="008A4820" w:rsidRPr="0049288E" w:rsidRDefault="008A4820" w:rsidP="007C4405">
      <w:pPr>
        <w:spacing w:after="40" w:line="360" w:lineRule="auto"/>
        <w:rPr>
          <w:rFonts w:cs="Times New Roman"/>
          <w:sz w:val="24"/>
          <w:szCs w:val="24"/>
        </w:rPr>
      </w:pPr>
    </w:p>
    <w:p w14:paraId="4281F056"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lastRenderedPageBreak/>
        <w:t>BAB I. PENDAHULUAN</w:t>
      </w:r>
    </w:p>
    <w:p w14:paraId="0DEDE60B"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 xml:space="preserve">1.1 </w:t>
      </w:r>
      <w:proofErr w:type="spellStart"/>
      <w:r w:rsidRPr="0049288E">
        <w:rPr>
          <w:rFonts w:ascii="Times New Roman" w:hAnsi="Times New Roman" w:cs="Times New Roman"/>
          <w:color w:val="auto"/>
          <w:sz w:val="24"/>
          <w:szCs w:val="24"/>
        </w:rPr>
        <w:t>Latar</w:t>
      </w:r>
      <w:proofErr w:type="spellEnd"/>
      <w:r w:rsidRPr="0049288E">
        <w:rPr>
          <w:rFonts w:ascii="Times New Roman" w:hAnsi="Times New Roman" w:cs="Times New Roman"/>
          <w:color w:val="auto"/>
          <w:sz w:val="24"/>
          <w:szCs w:val="24"/>
        </w:rPr>
        <w:t xml:space="preserve"> </w:t>
      </w:r>
      <w:proofErr w:type="spellStart"/>
      <w:r w:rsidRPr="0049288E">
        <w:rPr>
          <w:rFonts w:ascii="Times New Roman" w:hAnsi="Times New Roman" w:cs="Times New Roman"/>
          <w:color w:val="auto"/>
          <w:sz w:val="24"/>
          <w:szCs w:val="24"/>
        </w:rPr>
        <w:t>Belakang</w:t>
      </w:r>
      <w:proofErr w:type="spellEnd"/>
    </w:p>
    <w:p w14:paraId="7A9EDC74" w14:textId="77777777" w:rsidR="008A4820" w:rsidRPr="0049288E" w:rsidRDefault="002A2197" w:rsidP="007C4405">
      <w:pPr>
        <w:spacing w:after="120" w:line="360" w:lineRule="auto"/>
        <w:ind w:firstLine="432"/>
        <w:jc w:val="both"/>
        <w:rPr>
          <w:rFonts w:cs="Times New Roman"/>
          <w:sz w:val="24"/>
          <w:szCs w:val="24"/>
        </w:rPr>
      </w:pPr>
      <w:proofErr w:type="spellStart"/>
      <w:r w:rsidRPr="0049288E">
        <w:rPr>
          <w:rFonts w:cs="Times New Roman"/>
          <w:sz w:val="24"/>
          <w:szCs w:val="24"/>
        </w:rPr>
        <w:t>Sistem</w:t>
      </w:r>
      <w:proofErr w:type="spellEnd"/>
      <w:r w:rsidRPr="0049288E">
        <w:rPr>
          <w:rFonts w:cs="Times New Roman"/>
          <w:sz w:val="24"/>
          <w:szCs w:val="24"/>
        </w:rPr>
        <w:t xml:space="preserve"> yang </w:t>
      </w:r>
      <w:proofErr w:type="spellStart"/>
      <w:r w:rsidRPr="0049288E">
        <w:rPr>
          <w:rFonts w:cs="Times New Roman"/>
          <w:sz w:val="24"/>
          <w:szCs w:val="24"/>
        </w:rPr>
        <w:t>dikembangkan</w:t>
      </w:r>
      <w:proofErr w:type="spellEnd"/>
      <w:r w:rsidRPr="0049288E">
        <w:rPr>
          <w:rFonts w:cs="Times New Roman"/>
          <w:sz w:val="24"/>
          <w:szCs w:val="24"/>
        </w:rPr>
        <w:t xml:space="preserve"> </w:t>
      </w:r>
      <w:proofErr w:type="spellStart"/>
      <w:r w:rsidRPr="0049288E">
        <w:rPr>
          <w:rFonts w:cs="Times New Roman"/>
          <w:sz w:val="24"/>
          <w:szCs w:val="24"/>
        </w:rPr>
        <w:t>menggunakan</w:t>
      </w:r>
      <w:proofErr w:type="spellEnd"/>
      <w:r w:rsidRPr="0049288E">
        <w:rPr>
          <w:rFonts w:cs="Times New Roman"/>
          <w:sz w:val="24"/>
          <w:szCs w:val="24"/>
        </w:rPr>
        <w:t xml:space="preserve"> arsitektur microservice dengan dua service utama, yaitu Book Service dan Loan Service. </w:t>
      </w:r>
      <w:r w:rsidRPr="0049288E">
        <w:rPr>
          <w:rFonts w:cs="Times New Roman"/>
          <w:sz w:val="24"/>
          <w:szCs w:val="24"/>
        </w:rPr>
        <w:t>Book Service bertanggung jawab atas data serta status buku, sedangkan Loan Service menangani transaksi peminjaman, batas jumlah peminjaman aktif, masa peminjaman, dan komunikasi dengan Book Service. Dalam arsitektur ini, frontend berperan sebagai antarmuka</w:t>
      </w:r>
      <w:r w:rsidRPr="0049288E">
        <w:rPr>
          <w:rFonts w:cs="Times New Roman"/>
          <w:sz w:val="24"/>
          <w:szCs w:val="24"/>
        </w:rPr>
        <w:t xml:space="preserve"> pengguna sekaligus titik integrasi REST API ke dua service tersebut.</w:t>
      </w:r>
    </w:p>
    <w:p w14:paraId="3B7C51A4"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Pengerjaan tidak hanya berfokus pada pembuatan tampilan, tetapi juga pada pemisahan tanggung jawab antara frontend dan backend, sinkronisasi state setelah transaksi, penanganan error API</w:t>
      </w:r>
      <w:r w:rsidRPr="0049288E">
        <w:rPr>
          <w:rFonts w:cs="Times New Roman"/>
          <w:sz w:val="24"/>
          <w:szCs w:val="24"/>
        </w:rPr>
        <w:t>, serta troubleshooting ketika komunikasi lintas origin mengalami masalah. Dokumen sumber mencatat proses tersebut melalui empat prompt, empat human review, serta keputusan teknis yang dibuat secara bertahap.</w:t>
      </w:r>
    </w:p>
    <w:p w14:paraId="2B54D207"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 xml:space="preserve">1.2 </w:t>
      </w:r>
      <w:proofErr w:type="spellStart"/>
      <w:r w:rsidRPr="0049288E">
        <w:rPr>
          <w:rFonts w:ascii="Times New Roman" w:hAnsi="Times New Roman" w:cs="Times New Roman"/>
          <w:color w:val="auto"/>
          <w:sz w:val="24"/>
          <w:szCs w:val="24"/>
        </w:rPr>
        <w:t>Tujuan</w:t>
      </w:r>
      <w:proofErr w:type="spellEnd"/>
    </w:p>
    <w:p w14:paraId="700A1B06" w14:textId="77777777" w:rsidR="008A4820" w:rsidRPr="0049288E" w:rsidRDefault="002A2197" w:rsidP="007C4405">
      <w:pPr>
        <w:pStyle w:val="ListBullet"/>
        <w:spacing w:after="60" w:line="360" w:lineRule="auto"/>
        <w:ind w:hanging="216"/>
        <w:rPr>
          <w:rFonts w:cs="Times New Roman"/>
          <w:sz w:val="24"/>
          <w:szCs w:val="24"/>
        </w:rPr>
      </w:pPr>
      <w:proofErr w:type="spellStart"/>
      <w:r w:rsidRPr="0049288E">
        <w:rPr>
          <w:rFonts w:cs="Times New Roman"/>
          <w:sz w:val="24"/>
          <w:szCs w:val="24"/>
        </w:rPr>
        <w:t>Membangun</w:t>
      </w:r>
      <w:proofErr w:type="spellEnd"/>
      <w:r w:rsidRPr="0049288E">
        <w:rPr>
          <w:rFonts w:cs="Times New Roman"/>
          <w:sz w:val="24"/>
          <w:szCs w:val="24"/>
        </w:rPr>
        <w:t xml:space="preserve"> frontend </w:t>
      </w:r>
      <w:proofErr w:type="spellStart"/>
      <w:r w:rsidRPr="0049288E">
        <w:rPr>
          <w:rFonts w:cs="Times New Roman"/>
          <w:sz w:val="24"/>
          <w:szCs w:val="24"/>
        </w:rPr>
        <w:t>sederhana</w:t>
      </w:r>
      <w:proofErr w:type="spellEnd"/>
      <w:r w:rsidRPr="0049288E">
        <w:rPr>
          <w:rFonts w:cs="Times New Roman"/>
          <w:sz w:val="24"/>
          <w:szCs w:val="24"/>
        </w:rPr>
        <w:t xml:space="preserve"> </w:t>
      </w:r>
      <w:proofErr w:type="spellStart"/>
      <w:r w:rsidRPr="0049288E">
        <w:rPr>
          <w:rFonts w:cs="Times New Roman"/>
          <w:sz w:val="24"/>
          <w:szCs w:val="24"/>
        </w:rPr>
        <w:t>sesuai</w:t>
      </w:r>
      <w:proofErr w:type="spellEnd"/>
      <w:r w:rsidRPr="0049288E">
        <w:rPr>
          <w:rFonts w:cs="Times New Roman"/>
          <w:sz w:val="24"/>
          <w:szCs w:val="24"/>
        </w:rPr>
        <w:t xml:space="preserve"> </w:t>
      </w:r>
      <w:r w:rsidRPr="0049288E">
        <w:rPr>
          <w:rFonts w:cs="Times New Roman"/>
          <w:sz w:val="24"/>
          <w:szCs w:val="24"/>
        </w:rPr>
        <w:t>scope sistem peminjaman buku yang telah ditentukan.</w:t>
      </w:r>
    </w:p>
    <w:p w14:paraId="4EBBB621"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Mengintegrasikan frontend dengan Book Service dan Loan Service melalui REST API.</w:t>
      </w:r>
    </w:p>
    <w:p w14:paraId="1247010F"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Menampilkan data buku, status ketersediaan, proses peminjaman, dan riwayat peminjaman pengguna.</w:t>
      </w:r>
    </w:p>
    <w:p w14:paraId="49005399"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 xml:space="preserve">Menerapkan </w:t>
      </w:r>
      <w:r w:rsidRPr="0049288E">
        <w:rPr>
          <w:rFonts w:cs="Times New Roman"/>
          <w:sz w:val="24"/>
          <w:szCs w:val="24"/>
        </w:rPr>
        <w:t>penanganan response sukses, error validasi, dan kegagalan koneksi service.</w:t>
      </w:r>
    </w:p>
    <w:p w14:paraId="2C93E26F"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Mengidentifikasi dan memperbaiki masalah CORS yang ditemukan pada integration testing dengan perubahan seminimal mungkin.</w:t>
      </w:r>
    </w:p>
    <w:p w14:paraId="40628B99"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 xml:space="preserve">1.3 </w:t>
      </w:r>
      <w:proofErr w:type="spellStart"/>
      <w:r w:rsidRPr="0049288E">
        <w:rPr>
          <w:rFonts w:ascii="Times New Roman" w:hAnsi="Times New Roman" w:cs="Times New Roman"/>
          <w:color w:val="auto"/>
          <w:sz w:val="24"/>
          <w:szCs w:val="24"/>
        </w:rPr>
        <w:t>Ruang</w:t>
      </w:r>
      <w:proofErr w:type="spellEnd"/>
      <w:r w:rsidRPr="0049288E">
        <w:rPr>
          <w:rFonts w:ascii="Times New Roman" w:hAnsi="Times New Roman" w:cs="Times New Roman"/>
          <w:color w:val="auto"/>
          <w:sz w:val="24"/>
          <w:szCs w:val="24"/>
        </w:rPr>
        <w:t xml:space="preserve"> </w:t>
      </w:r>
      <w:proofErr w:type="spellStart"/>
      <w:r w:rsidRPr="0049288E">
        <w:rPr>
          <w:rFonts w:ascii="Times New Roman" w:hAnsi="Times New Roman" w:cs="Times New Roman"/>
          <w:color w:val="auto"/>
          <w:sz w:val="24"/>
          <w:szCs w:val="24"/>
        </w:rPr>
        <w:t>Lingkup</w:t>
      </w:r>
      <w:proofErr w:type="spellEnd"/>
      <w:r w:rsidRPr="0049288E">
        <w:rPr>
          <w:rFonts w:ascii="Times New Roman" w:hAnsi="Times New Roman" w:cs="Times New Roman"/>
          <w:color w:val="auto"/>
          <w:sz w:val="24"/>
          <w:szCs w:val="24"/>
        </w:rPr>
        <w:t xml:space="preserve"> dan Batasan</w:t>
      </w:r>
    </w:p>
    <w:tbl>
      <w:tblPr>
        <w:tblStyle w:val="TableGrid"/>
        <w:tblW w:w="0" w:type="auto"/>
        <w:jc w:val="center"/>
        <w:tblLook w:val="04A0" w:firstRow="1" w:lastRow="0" w:firstColumn="1" w:lastColumn="0" w:noHBand="0" w:noVBand="1"/>
      </w:tblPr>
      <w:tblGrid>
        <w:gridCol w:w="2160"/>
        <w:gridCol w:w="7776"/>
      </w:tblGrid>
      <w:tr w:rsidR="0049288E" w:rsidRPr="0049288E" w14:paraId="0900CDD6" w14:textId="77777777">
        <w:trPr>
          <w:cantSplit/>
          <w:tblHeader/>
          <w:jc w:val="center"/>
        </w:trPr>
        <w:tc>
          <w:tcPr>
            <w:tcW w:w="2160" w:type="dxa"/>
            <w:shd w:val="clear" w:color="auto" w:fill="1F4E78"/>
            <w:tcMar>
              <w:top w:w="90" w:type="dxa"/>
              <w:left w:w="100" w:type="dxa"/>
              <w:bottom w:w="90" w:type="dxa"/>
              <w:right w:w="100" w:type="dxa"/>
            </w:tcMar>
            <w:vAlign w:val="center"/>
          </w:tcPr>
          <w:p w14:paraId="1F924D2B" w14:textId="77777777" w:rsidR="008A4820" w:rsidRPr="00342197" w:rsidRDefault="002A2197" w:rsidP="007C4405">
            <w:pPr>
              <w:spacing w:line="360" w:lineRule="auto"/>
              <w:jc w:val="center"/>
              <w:rPr>
                <w:rFonts w:cs="Times New Roman"/>
                <w:color w:val="FFFFFF" w:themeColor="background1"/>
                <w:sz w:val="24"/>
                <w:szCs w:val="24"/>
              </w:rPr>
            </w:pPr>
            <w:proofErr w:type="spellStart"/>
            <w:r w:rsidRPr="00342197">
              <w:rPr>
                <w:rFonts w:cs="Times New Roman"/>
                <w:b/>
                <w:color w:val="FFFFFF" w:themeColor="background1"/>
                <w:sz w:val="24"/>
                <w:szCs w:val="24"/>
              </w:rPr>
              <w:t>Bagian</w:t>
            </w:r>
            <w:proofErr w:type="spellEnd"/>
          </w:p>
        </w:tc>
        <w:tc>
          <w:tcPr>
            <w:tcW w:w="7776" w:type="dxa"/>
            <w:shd w:val="clear" w:color="auto" w:fill="1F4E78"/>
            <w:tcMar>
              <w:top w:w="90" w:type="dxa"/>
              <w:left w:w="100" w:type="dxa"/>
              <w:bottom w:w="90" w:type="dxa"/>
              <w:right w:w="100" w:type="dxa"/>
            </w:tcMar>
            <w:vAlign w:val="center"/>
          </w:tcPr>
          <w:p w14:paraId="4AA72344" w14:textId="77777777" w:rsidR="008A4820" w:rsidRPr="00342197" w:rsidRDefault="002A2197" w:rsidP="007C4405">
            <w:pPr>
              <w:spacing w:line="360" w:lineRule="auto"/>
              <w:jc w:val="center"/>
              <w:rPr>
                <w:rFonts w:cs="Times New Roman"/>
                <w:color w:val="FFFFFF" w:themeColor="background1"/>
                <w:sz w:val="24"/>
                <w:szCs w:val="24"/>
              </w:rPr>
            </w:pPr>
            <w:r w:rsidRPr="00342197">
              <w:rPr>
                <w:rFonts w:cs="Times New Roman"/>
                <w:b/>
                <w:color w:val="FFFFFF" w:themeColor="background1"/>
                <w:sz w:val="24"/>
                <w:szCs w:val="24"/>
              </w:rPr>
              <w:t>Ketentuan</w:t>
            </w:r>
          </w:p>
        </w:tc>
      </w:tr>
      <w:tr w:rsidR="0049288E" w:rsidRPr="0049288E" w14:paraId="40D9FCA5" w14:textId="77777777">
        <w:trPr>
          <w:cantSplit/>
          <w:jc w:val="center"/>
        </w:trPr>
        <w:tc>
          <w:tcPr>
            <w:tcW w:w="2160" w:type="dxa"/>
            <w:tcMar>
              <w:top w:w="90" w:type="dxa"/>
              <w:left w:w="100" w:type="dxa"/>
              <w:bottom w:w="90" w:type="dxa"/>
              <w:right w:w="100" w:type="dxa"/>
            </w:tcMar>
          </w:tcPr>
          <w:p w14:paraId="7EE52DF4"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w:t>
            </w:r>
          </w:p>
        </w:tc>
        <w:tc>
          <w:tcPr>
            <w:tcW w:w="7776" w:type="dxa"/>
            <w:tcMar>
              <w:top w:w="90" w:type="dxa"/>
              <w:left w:w="100" w:type="dxa"/>
              <w:bottom w:w="90" w:type="dxa"/>
              <w:right w:w="100" w:type="dxa"/>
            </w:tcMar>
          </w:tcPr>
          <w:p w14:paraId="3920F814" w14:textId="77777777" w:rsidR="008A4820" w:rsidRPr="0049288E" w:rsidRDefault="002A2197" w:rsidP="007C4405">
            <w:pPr>
              <w:spacing w:line="360" w:lineRule="auto"/>
              <w:rPr>
                <w:rFonts w:cs="Times New Roman"/>
                <w:sz w:val="24"/>
                <w:szCs w:val="24"/>
              </w:rPr>
            </w:pPr>
            <w:r w:rsidRPr="0049288E">
              <w:rPr>
                <w:rFonts w:cs="Times New Roman"/>
                <w:sz w:val="24"/>
                <w:szCs w:val="24"/>
              </w:rPr>
              <w:t>HT</w:t>
            </w:r>
            <w:r w:rsidRPr="0049288E">
              <w:rPr>
                <w:rFonts w:cs="Times New Roman"/>
                <w:sz w:val="24"/>
                <w:szCs w:val="24"/>
              </w:rPr>
              <w:t>ML5, CSS3, Vanilla JavaScript, Fetch API, dan async/await.</w:t>
            </w:r>
          </w:p>
        </w:tc>
      </w:tr>
      <w:tr w:rsidR="0049288E" w:rsidRPr="0049288E" w14:paraId="57F5485A" w14:textId="77777777">
        <w:trPr>
          <w:cantSplit/>
          <w:jc w:val="center"/>
        </w:trPr>
        <w:tc>
          <w:tcPr>
            <w:tcW w:w="2160" w:type="dxa"/>
            <w:shd w:val="clear" w:color="auto" w:fill="F2F4F7"/>
            <w:tcMar>
              <w:top w:w="90" w:type="dxa"/>
              <w:left w:w="100" w:type="dxa"/>
              <w:bottom w:w="90" w:type="dxa"/>
              <w:right w:w="100" w:type="dxa"/>
            </w:tcMar>
          </w:tcPr>
          <w:p w14:paraId="05BE1691" w14:textId="77777777" w:rsidR="008A4820" w:rsidRPr="0049288E" w:rsidRDefault="002A2197" w:rsidP="007C4405">
            <w:pPr>
              <w:spacing w:line="360" w:lineRule="auto"/>
              <w:rPr>
                <w:rFonts w:cs="Times New Roman"/>
                <w:sz w:val="24"/>
                <w:szCs w:val="24"/>
              </w:rPr>
            </w:pPr>
            <w:r w:rsidRPr="0049288E">
              <w:rPr>
                <w:rFonts w:cs="Times New Roman"/>
                <w:sz w:val="24"/>
                <w:szCs w:val="24"/>
              </w:rPr>
              <w:t>Book Service</w:t>
            </w:r>
          </w:p>
        </w:tc>
        <w:tc>
          <w:tcPr>
            <w:tcW w:w="7776" w:type="dxa"/>
            <w:shd w:val="clear" w:color="auto" w:fill="F2F4F7"/>
            <w:tcMar>
              <w:top w:w="90" w:type="dxa"/>
              <w:left w:w="100" w:type="dxa"/>
              <w:bottom w:w="90" w:type="dxa"/>
              <w:right w:w="100" w:type="dxa"/>
            </w:tcMar>
          </w:tcPr>
          <w:p w14:paraId="68747D3C" w14:textId="77777777" w:rsidR="008A4820" w:rsidRPr="0049288E" w:rsidRDefault="002A2197" w:rsidP="007C4405">
            <w:pPr>
              <w:spacing w:line="360" w:lineRule="auto"/>
              <w:rPr>
                <w:rFonts w:cs="Times New Roman"/>
                <w:sz w:val="24"/>
                <w:szCs w:val="24"/>
              </w:rPr>
            </w:pPr>
            <w:r w:rsidRPr="0049288E">
              <w:rPr>
                <w:rFonts w:cs="Times New Roman"/>
                <w:sz w:val="24"/>
                <w:szCs w:val="24"/>
              </w:rPr>
              <w:t>Port 3001; GET /api/books, GET /api/books/:id, PATCH /api/books/:id/status.</w:t>
            </w:r>
          </w:p>
        </w:tc>
      </w:tr>
      <w:tr w:rsidR="0049288E" w:rsidRPr="0049288E" w14:paraId="66841BAB" w14:textId="77777777">
        <w:trPr>
          <w:cantSplit/>
          <w:jc w:val="center"/>
        </w:trPr>
        <w:tc>
          <w:tcPr>
            <w:tcW w:w="2160" w:type="dxa"/>
            <w:tcMar>
              <w:top w:w="90" w:type="dxa"/>
              <w:left w:w="100" w:type="dxa"/>
              <w:bottom w:w="90" w:type="dxa"/>
              <w:right w:w="100" w:type="dxa"/>
            </w:tcMar>
          </w:tcPr>
          <w:p w14:paraId="77E59190" w14:textId="77777777" w:rsidR="008A4820" w:rsidRPr="0049288E" w:rsidRDefault="002A2197" w:rsidP="007C4405">
            <w:pPr>
              <w:spacing w:line="360" w:lineRule="auto"/>
              <w:rPr>
                <w:rFonts w:cs="Times New Roman"/>
                <w:sz w:val="24"/>
                <w:szCs w:val="24"/>
              </w:rPr>
            </w:pPr>
            <w:r w:rsidRPr="0049288E">
              <w:rPr>
                <w:rFonts w:cs="Times New Roman"/>
                <w:sz w:val="24"/>
                <w:szCs w:val="24"/>
              </w:rPr>
              <w:t>Loan Service</w:t>
            </w:r>
          </w:p>
        </w:tc>
        <w:tc>
          <w:tcPr>
            <w:tcW w:w="7776" w:type="dxa"/>
            <w:tcMar>
              <w:top w:w="90" w:type="dxa"/>
              <w:left w:w="100" w:type="dxa"/>
              <w:bottom w:w="90" w:type="dxa"/>
              <w:right w:w="100" w:type="dxa"/>
            </w:tcMar>
          </w:tcPr>
          <w:p w14:paraId="3D0E3E98" w14:textId="77777777" w:rsidR="008A4820" w:rsidRPr="0049288E" w:rsidRDefault="002A2197" w:rsidP="007C4405">
            <w:pPr>
              <w:spacing w:line="360" w:lineRule="auto"/>
              <w:rPr>
                <w:rFonts w:cs="Times New Roman"/>
                <w:sz w:val="24"/>
                <w:szCs w:val="24"/>
              </w:rPr>
            </w:pPr>
            <w:r w:rsidRPr="0049288E">
              <w:rPr>
                <w:rFonts w:cs="Times New Roman"/>
                <w:sz w:val="24"/>
                <w:szCs w:val="24"/>
              </w:rPr>
              <w:t>Port 3002; POST /api/loans dan GET /api/loans/user</w:t>
            </w:r>
            <w:proofErr w:type="gramStart"/>
            <w:r w:rsidRPr="0049288E">
              <w:rPr>
                <w:rFonts w:cs="Times New Roman"/>
                <w:sz w:val="24"/>
                <w:szCs w:val="24"/>
              </w:rPr>
              <w:t>/:userId</w:t>
            </w:r>
            <w:proofErr w:type="gramEnd"/>
            <w:r w:rsidRPr="0049288E">
              <w:rPr>
                <w:rFonts w:cs="Times New Roman"/>
                <w:sz w:val="24"/>
                <w:szCs w:val="24"/>
              </w:rPr>
              <w:t>.</w:t>
            </w:r>
          </w:p>
        </w:tc>
      </w:tr>
      <w:tr w:rsidR="0049288E" w:rsidRPr="0049288E" w14:paraId="05531827" w14:textId="77777777">
        <w:trPr>
          <w:cantSplit/>
          <w:jc w:val="center"/>
        </w:trPr>
        <w:tc>
          <w:tcPr>
            <w:tcW w:w="2160" w:type="dxa"/>
            <w:shd w:val="clear" w:color="auto" w:fill="F2F4F7"/>
            <w:tcMar>
              <w:top w:w="90" w:type="dxa"/>
              <w:left w:w="100" w:type="dxa"/>
              <w:bottom w:w="90" w:type="dxa"/>
              <w:right w:w="100" w:type="dxa"/>
            </w:tcMar>
          </w:tcPr>
          <w:p w14:paraId="75264FC7"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Aturan</w:t>
            </w:r>
            <w:proofErr w:type="spellEnd"/>
            <w:r w:rsidRPr="0049288E">
              <w:rPr>
                <w:rFonts w:cs="Times New Roman"/>
                <w:sz w:val="24"/>
                <w:szCs w:val="24"/>
              </w:rPr>
              <w:t xml:space="preserve"> </w:t>
            </w:r>
            <w:proofErr w:type="spellStart"/>
            <w:r w:rsidRPr="0049288E">
              <w:rPr>
                <w:rFonts w:cs="Times New Roman"/>
                <w:sz w:val="24"/>
                <w:szCs w:val="24"/>
              </w:rPr>
              <w:t>bisnis</w:t>
            </w:r>
            <w:proofErr w:type="spellEnd"/>
          </w:p>
        </w:tc>
        <w:tc>
          <w:tcPr>
            <w:tcW w:w="7776" w:type="dxa"/>
            <w:shd w:val="clear" w:color="auto" w:fill="F2F4F7"/>
            <w:tcMar>
              <w:top w:w="90" w:type="dxa"/>
              <w:left w:w="100" w:type="dxa"/>
              <w:bottom w:w="90" w:type="dxa"/>
              <w:right w:w="100" w:type="dxa"/>
            </w:tcMar>
          </w:tcPr>
          <w:p w14:paraId="59CF6B45"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Maksimal 3 </w:t>
            </w:r>
            <w:r w:rsidRPr="0049288E">
              <w:rPr>
                <w:rFonts w:cs="Times New Roman"/>
                <w:sz w:val="24"/>
                <w:szCs w:val="24"/>
              </w:rPr>
              <w:t>peminjaman aktif per user dan masa peminjaman 7 hari.</w:t>
            </w:r>
          </w:p>
        </w:tc>
      </w:tr>
      <w:tr w:rsidR="0049288E" w:rsidRPr="0049288E" w14:paraId="3C3C4170" w14:textId="77777777">
        <w:trPr>
          <w:cantSplit/>
          <w:jc w:val="center"/>
        </w:trPr>
        <w:tc>
          <w:tcPr>
            <w:tcW w:w="2160" w:type="dxa"/>
            <w:tcMar>
              <w:top w:w="90" w:type="dxa"/>
              <w:left w:w="100" w:type="dxa"/>
              <w:bottom w:w="90" w:type="dxa"/>
              <w:right w:w="100" w:type="dxa"/>
            </w:tcMar>
          </w:tcPr>
          <w:p w14:paraId="5FD23ABA"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lastRenderedPageBreak/>
              <w:t>Fitur</w:t>
            </w:r>
            <w:proofErr w:type="spellEnd"/>
            <w:r w:rsidRPr="0049288E">
              <w:rPr>
                <w:rFonts w:cs="Times New Roman"/>
                <w:sz w:val="24"/>
                <w:szCs w:val="24"/>
              </w:rPr>
              <w:t xml:space="preserve"> di </w:t>
            </w:r>
            <w:proofErr w:type="spellStart"/>
            <w:r w:rsidRPr="0049288E">
              <w:rPr>
                <w:rFonts w:cs="Times New Roman"/>
                <w:sz w:val="24"/>
                <w:szCs w:val="24"/>
              </w:rPr>
              <w:t>luar</w:t>
            </w:r>
            <w:proofErr w:type="spellEnd"/>
            <w:r w:rsidRPr="0049288E">
              <w:rPr>
                <w:rFonts w:cs="Times New Roman"/>
                <w:sz w:val="24"/>
                <w:szCs w:val="24"/>
              </w:rPr>
              <w:t xml:space="preserve"> scope</w:t>
            </w:r>
          </w:p>
        </w:tc>
        <w:tc>
          <w:tcPr>
            <w:tcW w:w="7776" w:type="dxa"/>
            <w:tcMar>
              <w:top w:w="90" w:type="dxa"/>
              <w:left w:w="100" w:type="dxa"/>
              <w:bottom w:w="90" w:type="dxa"/>
              <w:right w:w="100" w:type="dxa"/>
            </w:tcMar>
          </w:tcPr>
          <w:p w14:paraId="1F23D201" w14:textId="77777777" w:rsidR="008A4820" w:rsidRPr="0049288E" w:rsidRDefault="002A2197" w:rsidP="007C4405">
            <w:pPr>
              <w:spacing w:line="360" w:lineRule="auto"/>
              <w:rPr>
                <w:rFonts w:cs="Times New Roman"/>
                <w:sz w:val="24"/>
                <w:szCs w:val="24"/>
              </w:rPr>
            </w:pPr>
            <w:r w:rsidRPr="0049288E">
              <w:rPr>
                <w:rFonts w:cs="Times New Roman"/>
                <w:sz w:val="24"/>
                <w:szCs w:val="24"/>
              </w:rPr>
              <w:t>Authentication, admin, pengembalian buku, dashboard, search/filter, notifikasi, pembayaran, database baru, backend baru, dan endpoint baru.</w:t>
            </w:r>
          </w:p>
        </w:tc>
      </w:tr>
    </w:tbl>
    <w:p w14:paraId="6EA72DB1" w14:textId="77777777" w:rsidR="008A4820" w:rsidRPr="0049288E" w:rsidRDefault="008A4820" w:rsidP="007C4405">
      <w:pPr>
        <w:spacing w:after="40" w:line="360" w:lineRule="auto"/>
        <w:rPr>
          <w:rFonts w:cs="Times New Roman"/>
          <w:sz w:val="24"/>
          <w:szCs w:val="24"/>
        </w:rPr>
      </w:pPr>
    </w:p>
    <w:p w14:paraId="1E90CE7F"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1.4 Sumber Kebenaran Teknis</w:t>
      </w:r>
    </w:p>
    <w:p w14:paraId="344EA6E5"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Seluruh keputusan implementasi diambil dengan mengacu pada Source of Truth dalam dokumen sumber. Human review kemudian digunakan untuk memastikan hasil AI tetap sesuai dengan struktur project dan keputusan kelompok. Dengan pendekatan ini, rekomendasi AI di</w:t>
      </w:r>
      <w:r w:rsidRPr="0049288E">
        <w:rPr>
          <w:rFonts w:cs="Times New Roman"/>
          <w:sz w:val="24"/>
          <w:szCs w:val="24"/>
        </w:rPr>
        <w:t>perlakukan sebagai bahan analisis, bukan sebagai pengganti keputusan teknis kelompok.</w:t>
      </w:r>
    </w:p>
    <w:p w14:paraId="486560FA" w14:textId="77777777" w:rsidR="008A4820" w:rsidRPr="0049288E" w:rsidRDefault="002A2197" w:rsidP="007C4405">
      <w:pPr>
        <w:spacing w:line="360" w:lineRule="auto"/>
        <w:rPr>
          <w:rFonts w:cs="Times New Roman"/>
          <w:sz w:val="24"/>
          <w:szCs w:val="24"/>
        </w:rPr>
      </w:pPr>
      <w:r w:rsidRPr="0049288E">
        <w:rPr>
          <w:rFonts w:cs="Times New Roman"/>
          <w:sz w:val="24"/>
          <w:szCs w:val="24"/>
        </w:rPr>
        <w:br w:type="page"/>
      </w:r>
    </w:p>
    <w:p w14:paraId="74464317"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lastRenderedPageBreak/>
        <w:t>BAB II. ANALISIS DAN PERANCANGAN</w:t>
      </w:r>
    </w:p>
    <w:p w14:paraId="4688B541"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2.1 Arsitektur Integrasi</w:t>
      </w:r>
    </w:p>
    <w:p w14:paraId="059E47AC"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Arsitektur frontend yang dirancang menempatkan frontend sebagai client yang berkomunikasi langsung dengan dua </w:t>
      </w:r>
      <w:r w:rsidRPr="0049288E">
        <w:rPr>
          <w:rFonts w:cs="Times New Roman"/>
          <w:sz w:val="24"/>
          <w:szCs w:val="24"/>
        </w:rPr>
        <w:t>service backend. Frontend tidak mengelola database dan tidak mengambil alih business logic peminjaman.</w:t>
      </w:r>
    </w:p>
    <w:tbl>
      <w:tblPr>
        <w:tblStyle w:val="TableGrid"/>
        <w:tblW w:w="0" w:type="auto"/>
        <w:jc w:val="center"/>
        <w:tblLook w:val="04A0" w:firstRow="1" w:lastRow="0" w:firstColumn="1" w:lastColumn="0" w:noHBand="0" w:noVBand="1"/>
      </w:tblPr>
      <w:tblGrid>
        <w:gridCol w:w="2088"/>
        <w:gridCol w:w="2520"/>
        <w:gridCol w:w="5328"/>
      </w:tblGrid>
      <w:tr w:rsidR="0049288E" w:rsidRPr="0049288E" w14:paraId="47F4BEBF" w14:textId="77777777">
        <w:trPr>
          <w:cantSplit/>
          <w:tblHeader/>
          <w:jc w:val="center"/>
        </w:trPr>
        <w:tc>
          <w:tcPr>
            <w:tcW w:w="2088" w:type="dxa"/>
            <w:shd w:val="clear" w:color="auto" w:fill="1F4E78"/>
            <w:tcMar>
              <w:top w:w="90" w:type="dxa"/>
              <w:left w:w="100" w:type="dxa"/>
              <w:bottom w:w="90" w:type="dxa"/>
              <w:right w:w="100" w:type="dxa"/>
            </w:tcMar>
            <w:vAlign w:val="center"/>
          </w:tcPr>
          <w:p w14:paraId="243048C9" w14:textId="77777777" w:rsidR="008A4820" w:rsidRPr="00342197" w:rsidRDefault="002A2197" w:rsidP="007C4405">
            <w:pPr>
              <w:spacing w:line="360" w:lineRule="auto"/>
              <w:jc w:val="center"/>
              <w:rPr>
                <w:rFonts w:cs="Times New Roman"/>
                <w:color w:val="FFFFFF" w:themeColor="background1"/>
                <w:sz w:val="24"/>
                <w:szCs w:val="24"/>
              </w:rPr>
            </w:pPr>
            <w:r w:rsidRPr="00342197">
              <w:rPr>
                <w:rFonts w:cs="Times New Roman"/>
                <w:b/>
                <w:color w:val="FFFFFF" w:themeColor="background1"/>
                <w:sz w:val="24"/>
                <w:szCs w:val="24"/>
              </w:rPr>
              <w:t>Komponen</w:t>
            </w:r>
          </w:p>
        </w:tc>
        <w:tc>
          <w:tcPr>
            <w:tcW w:w="2520" w:type="dxa"/>
            <w:shd w:val="clear" w:color="auto" w:fill="1F4E78"/>
            <w:tcMar>
              <w:top w:w="90" w:type="dxa"/>
              <w:left w:w="100" w:type="dxa"/>
              <w:bottom w:w="90" w:type="dxa"/>
              <w:right w:w="100" w:type="dxa"/>
            </w:tcMar>
            <w:vAlign w:val="center"/>
          </w:tcPr>
          <w:p w14:paraId="6B64FC71" w14:textId="77777777" w:rsidR="008A4820" w:rsidRPr="00342197" w:rsidRDefault="002A2197" w:rsidP="007C4405">
            <w:pPr>
              <w:spacing w:line="360" w:lineRule="auto"/>
              <w:jc w:val="center"/>
              <w:rPr>
                <w:rFonts w:cs="Times New Roman"/>
                <w:color w:val="FFFFFF" w:themeColor="background1"/>
                <w:sz w:val="24"/>
                <w:szCs w:val="24"/>
              </w:rPr>
            </w:pPr>
            <w:r w:rsidRPr="00342197">
              <w:rPr>
                <w:rFonts w:cs="Times New Roman"/>
                <w:b/>
                <w:color w:val="FFFFFF" w:themeColor="background1"/>
                <w:sz w:val="24"/>
                <w:szCs w:val="24"/>
              </w:rPr>
              <w:t>Alamat</w:t>
            </w:r>
          </w:p>
        </w:tc>
        <w:tc>
          <w:tcPr>
            <w:tcW w:w="5328" w:type="dxa"/>
            <w:shd w:val="clear" w:color="auto" w:fill="1F4E78"/>
            <w:tcMar>
              <w:top w:w="90" w:type="dxa"/>
              <w:left w:w="100" w:type="dxa"/>
              <w:bottom w:w="90" w:type="dxa"/>
              <w:right w:w="100" w:type="dxa"/>
            </w:tcMar>
            <w:vAlign w:val="center"/>
          </w:tcPr>
          <w:p w14:paraId="1C356873" w14:textId="77777777" w:rsidR="008A4820" w:rsidRPr="00342197" w:rsidRDefault="002A2197" w:rsidP="007C4405">
            <w:pPr>
              <w:spacing w:line="360" w:lineRule="auto"/>
              <w:jc w:val="center"/>
              <w:rPr>
                <w:rFonts w:cs="Times New Roman"/>
                <w:color w:val="FFFFFF" w:themeColor="background1"/>
                <w:sz w:val="24"/>
                <w:szCs w:val="24"/>
              </w:rPr>
            </w:pPr>
            <w:r w:rsidRPr="00342197">
              <w:rPr>
                <w:rFonts w:cs="Times New Roman"/>
                <w:b/>
                <w:color w:val="FFFFFF" w:themeColor="background1"/>
                <w:sz w:val="24"/>
                <w:szCs w:val="24"/>
              </w:rPr>
              <w:t>Fungsi Integrasi</w:t>
            </w:r>
          </w:p>
        </w:tc>
      </w:tr>
      <w:tr w:rsidR="0049288E" w:rsidRPr="0049288E" w14:paraId="0C4D32AB" w14:textId="77777777">
        <w:trPr>
          <w:cantSplit/>
          <w:jc w:val="center"/>
        </w:trPr>
        <w:tc>
          <w:tcPr>
            <w:tcW w:w="2088" w:type="dxa"/>
            <w:tcMar>
              <w:top w:w="90" w:type="dxa"/>
              <w:left w:w="100" w:type="dxa"/>
              <w:bottom w:w="90" w:type="dxa"/>
              <w:right w:w="100" w:type="dxa"/>
            </w:tcMar>
          </w:tcPr>
          <w:p w14:paraId="13467D5B"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w:t>
            </w:r>
          </w:p>
        </w:tc>
        <w:tc>
          <w:tcPr>
            <w:tcW w:w="2520" w:type="dxa"/>
            <w:tcMar>
              <w:top w:w="90" w:type="dxa"/>
              <w:left w:w="100" w:type="dxa"/>
              <w:bottom w:w="90" w:type="dxa"/>
              <w:right w:w="100" w:type="dxa"/>
            </w:tcMar>
          </w:tcPr>
          <w:p w14:paraId="1243C8FA" w14:textId="77777777" w:rsidR="008A4820" w:rsidRPr="0049288E" w:rsidRDefault="002A2197" w:rsidP="007C4405">
            <w:pPr>
              <w:spacing w:line="360" w:lineRule="auto"/>
              <w:rPr>
                <w:rFonts w:cs="Times New Roman"/>
                <w:sz w:val="24"/>
                <w:szCs w:val="24"/>
              </w:rPr>
            </w:pPr>
            <w:r w:rsidRPr="0049288E">
              <w:rPr>
                <w:rFonts w:cs="Times New Roman"/>
                <w:sz w:val="24"/>
                <w:szCs w:val="24"/>
              </w:rPr>
              <w:t>http://127.0.0.1:5500</w:t>
            </w:r>
          </w:p>
        </w:tc>
        <w:tc>
          <w:tcPr>
            <w:tcW w:w="5328" w:type="dxa"/>
            <w:tcMar>
              <w:top w:w="90" w:type="dxa"/>
              <w:left w:w="100" w:type="dxa"/>
              <w:bottom w:w="90" w:type="dxa"/>
              <w:right w:w="100" w:type="dxa"/>
            </w:tcMar>
          </w:tcPr>
          <w:p w14:paraId="4D81EC25" w14:textId="77777777" w:rsidR="008A4820" w:rsidRPr="0049288E" w:rsidRDefault="002A2197" w:rsidP="007C4405">
            <w:pPr>
              <w:spacing w:line="360" w:lineRule="auto"/>
              <w:rPr>
                <w:rFonts w:cs="Times New Roman"/>
                <w:sz w:val="24"/>
                <w:szCs w:val="24"/>
              </w:rPr>
            </w:pPr>
            <w:r w:rsidRPr="0049288E">
              <w:rPr>
                <w:rFonts w:cs="Times New Roman"/>
                <w:sz w:val="24"/>
                <w:szCs w:val="24"/>
              </w:rPr>
              <w:t>Antarmuka pengguna, rendering data, event handling, dan pemanggilan API.</w:t>
            </w:r>
          </w:p>
        </w:tc>
      </w:tr>
      <w:tr w:rsidR="0049288E" w:rsidRPr="0049288E" w14:paraId="4273A016" w14:textId="77777777">
        <w:trPr>
          <w:cantSplit/>
          <w:jc w:val="center"/>
        </w:trPr>
        <w:tc>
          <w:tcPr>
            <w:tcW w:w="2088" w:type="dxa"/>
            <w:shd w:val="clear" w:color="auto" w:fill="F2F4F7"/>
            <w:tcMar>
              <w:top w:w="90" w:type="dxa"/>
              <w:left w:w="100" w:type="dxa"/>
              <w:bottom w:w="90" w:type="dxa"/>
              <w:right w:w="100" w:type="dxa"/>
            </w:tcMar>
          </w:tcPr>
          <w:p w14:paraId="089D7AD4"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Book </w:t>
            </w:r>
            <w:r w:rsidRPr="0049288E">
              <w:rPr>
                <w:rFonts w:cs="Times New Roman"/>
                <w:sz w:val="24"/>
                <w:szCs w:val="24"/>
              </w:rPr>
              <w:t>Service</w:t>
            </w:r>
          </w:p>
        </w:tc>
        <w:tc>
          <w:tcPr>
            <w:tcW w:w="2520" w:type="dxa"/>
            <w:shd w:val="clear" w:color="auto" w:fill="F2F4F7"/>
            <w:tcMar>
              <w:top w:w="90" w:type="dxa"/>
              <w:left w:w="100" w:type="dxa"/>
              <w:bottom w:w="90" w:type="dxa"/>
              <w:right w:w="100" w:type="dxa"/>
            </w:tcMar>
          </w:tcPr>
          <w:p w14:paraId="1C7DCD0B" w14:textId="77777777" w:rsidR="008A4820" w:rsidRPr="0049288E" w:rsidRDefault="002A2197" w:rsidP="007C4405">
            <w:pPr>
              <w:spacing w:line="360" w:lineRule="auto"/>
              <w:rPr>
                <w:rFonts w:cs="Times New Roman"/>
                <w:sz w:val="24"/>
                <w:szCs w:val="24"/>
              </w:rPr>
            </w:pPr>
            <w:r w:rsidRPr="0049288E">
              <w:rPr>
                <w:rFonts w:cs="Times New Roman"/>
                <w:sz w:val="24"/>
                <w:szCs w:val="24"/>
              </w:rPr>
              <w:t>http://localhost:3001</w:t>
            </w:r>
          </w:p>
        </w:tc>
        <w:tc>
          <w:tcPr>
            <w:tcW w:w="5328" w:type="dxa"/>
            <w:shd w:val="clear" w:color="auto" w:fill="F2F4F7"/>
            <w:tcMar>
              <w:top w:w="90" w:type="dxa"/>
              <w:left w:w="100" w:type="dxa"/>
              <w:bottom w:w="90" w:type="dxa"/>
              <w:right w:w="100" w:type="dxa"/>
            </w:tcMar>
          </w:tcPr>
          <w:p w14:paraId="212FD10D" w14:textId="77777777" w:rsidR="008A4820" w:rsidRPr="0049288E" w:rsidRDefault="002A2197" w:rsidP="007C4405">
            <w:pPr>
              <w:spacing w:line="360" w:lineRule="auto"/>
              <w:rPr>
                <w:rFonts w:cs="Times New Roman"/>
                <w:sz w:val="24"/>
                <w:szCs w:val="24"/>
              </w:rPr>
            </w:pPr>
            <w:r w:rsidRPr="0049288E">
              <w:rPr>
                <w:rFonts w:cs="Times New Roman"/>
                <w:sz w:val="24"/>
                <w:szCs w:val="24"/>
              </w:rPr>
              <w:t>Menyediakan data buku serta status ketersediaan buku.</w:t>
            </w:r>
          </w:p>
        </w:tc>
      </w:tr>
      <w:tr w:rsidR="0049288E" w:rsidRPr="0049288E" w14:paraId="1CD9B3CE" w14:textId="77777777">
        <w:trPr>
          <w:cantSplit/>
          <w:jc w:val="center"/>
        </w:trPr>
        <w:tc>
          <w:tcPr>
            <w:tcW w:w="2088" w:type="dxa"/>
            <w:tcMar>
              <w:top w:w="90" w:type="dxa"/>
              <w:left w:w="100" w:type="dxa"/>
              <w:bottom w:w="90" w:type="dxa"/>
              <w:right w:w="100" w:type="dxa"/>
            </w:tcMar>
          </w:tcPr>
          <w:p w14:paraId="68D146F4" w14:textId="77777777" w:rsidR="008A4820" w:rsidRPr="0049288E" w:rsidRDefault="002A2197" w:rsidP="007C4405">
            <w:pPr>
              <w:spacing w:line="360" w:lineRule="auto"/>
              <w:rPr>
                <w:rFonts w:cs="Times New Roman"/>
                <w:sz w:val="24"/>
                <w:szCs w:val="24"/>
              </w:rPr>
            </w:pPr>
            <w:r w:rsidRPr="0049288E">
              <w:rPr>
                <w:rFonts w:cs="Times New Roman"/>
                <w:sz w:val="24"/>
                <w:szCs w:val="24"/>
              </w:rPr>
              <w:t>Loan Service</w:t>
            </w:r>
          </w:p>
        </w:tc>
        <w:tc>
          <w:tcPr>
            <w:tcW w:w="2520" w:type="dxa"/>
            <w:tcMar>
              <w:top w:w="90" w:type="dxa"/>
              <w:left w:w="100" w:type="dxa"/>
              <w:bottom w:w="90" w:type="dxa"/>
              <w:right w:w="100" w:type="dxa"/>
            </w:tcMar>
          </w:tcPr>
          <w:p w14:paraId="3F9BEC1C" w14:textId="77777777" w:rsidR="008A4820" w:rsidRPr="0049288E" w:rsidRDefault="002A2197" w:rsidP="007C4405">
            <w:pPr>
              <w:spacing w:line="360" w:lineRule="auto"/>
              <w:rPr>
                <w:rFonts w:cs="Times New Roman"/>
                <w:sz w:val="24"/>
                <w:szCs w:val="24"/>
              </w:rPr>
            </w:pPr>
            <w:r w:rsidRPr="0049288E">
              <w:rPr>
                <w:rFonts w:cs="Times New Roman"/>
                <w:sz w:val="24"/>
                <w:szCs w:val="24"/>
              </w:rPr>
              <w:t>http://localhost:3002</w:t>
            </w:r>
          </w:p>
        </w:tc>
        <w:tc>
          <w:tcPr>
            <w:tcW w:w="5328" w:type="dxa"/>
            <w:tcMar>
              <w:top w:w="90" w:type="dxa"/>
              <w:left w:w="100" w:type="dxa"/>
              <w:bottom w:w="90" w:type="dxa"/>
              <w:right w:w="100" w:type="dxa"/>
            </w:tcMar>
          </w:tcPr>
          <w:p w14:paraId="5BBDD678" w14:textId="77777777" w:rsidR="008A4820" w:rsidRPr="0049288E" w:rsidRDefault="002A2197" w:rsidP="007C4405">
            <w:pPr>
              <w:spacing w:line="360" w:lineRule="auto"/>
              <w:rPr>
                <w:rFonts w:cs="Times New Roman"/>
                <w:sz w:val="24"/>
                <w:szCs w:val="24"/>
              </w:rPr>
            </w:pPr>
            <w:r w:rsidRPr="0049288E">
              <w:rPr>
                <w:rFonts w:cs="Times New Roman"/>
                <w:sz w:val="24"/>
                <w:szCs w:val="24"/>
              </w:rPr>
              <w:t>Membuat transaksi peminjaman dan menyediakan riwayat peminjaman pengguna.</w:t>
            </w:r>
          </w:p>
        </w:tc>
      </w:tr>
    </w:tbl>
    <w:p w14:paraId="66D3A320" w14:textId="77777777" w:rsidR="008A4820" w:rsidRPr="0049288E" w:rsidRDefault="008A4820" w:rsidP="007C4405">
      <w:pPr>
        <w:spacing w:after="40" w:line="360" w:lineRule="auto"/>
        <w:rPr>
          <w:rFonts w:cs="Times New Roman"/>
          <w:sz w:val="24"/>
          <w:szCs w:val="24"/>
        </w:rPr>
      </w:pPr>
    </w:p>
    <w:p w14:paraId="6025F2CA" w14:textId="77777777" w:rsidR="008A4820" w:rsidRPr="0049288E" w:rsidRDefault="002A2197" w:rsidP="007C4405">
      <w:pPr>
        <w:spacing w:before="40" w:after="140" w:line="360" w:lineRule="auto"/>
        <w:jc w:val="center"/>
        <w:rPr>
          <w:rFonts w:cs="Times New Roman"/>
          <w:sz w:val="24"/>
          <w:szCs w:val="24"/>
        </w:rPr>
      </w:pPr>
      <w:r w:rsidRPr="0049288E">
        <w:rPr>
          <w:rFonts w:cs="Times New Roman"/>
          <w:b/>
          <w:i/>
          <w:sz w:val="24"/>
          <w:szCs w:val="24"/>
        </w:rPr>
        <w:t>Tabel 2.1. Komponen dan jalur komunikasi sistem</w:t>
      </w:r>
    </w:p>
    <w:p w14:paraId="2AE02C5D"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 xml:space="preserve">2.2 </w:t>
      </w:r>
      <w:r w:rsidRPr="0049288E">
        <w:rPr>
          <w:rFonts w:ascii="Times New Roman" w:hAnsi="Times New Roman" w:cs="Times New Roman"/>
          <w:color w:val="auto"/>
          <w:sz w:val="24"/>
          <w:szCs w:val="24"/>
        </w:rPr>
        <w:t>Struktur Folder Frontend</w:t>
      </w:r>
    </w:p>
    <w:tbl>
      <w:tblPr>
        <w:tblStyle w:val="TableGrid"/>
        <w:tblW w:w="0" w:type="auto"/>
        <w:jc w:val="center"/>
        <w:tblLook w:val="04A0" w:firstRow="1" w:lastRow="0" w:firstColumn="1" w:lastColumn="0" w:noHBand="0" w:noVBand="1"/>
      </w:tblPr>
      <w:tblGrid>
        <w:gridCol w:w="3168"/>
        <w:gridCol w:w="6768"/>
      </w:tblGrid>
      <w:tr w:rsidR="0049288E" w:rsidRPr="0049288E" w14:paraId="048BE0F7" w14:textId="77777777">
        <w:trPr>
          <w:cantSplit/>
          <w:tblHeader/>
          <w:jc w:val="center"/>
        </w:trPr>
        <w:tc>
          <w:tcPr>
            <w:tcW w:w="3168" w:type="dxa"/>
            <w:shd w:val="clear" w:color="auto" w:fill="1F4E78"/>
            <w:tcMar>
              <w:top w:w="90" w:type="dxa"/>
              <w:left w:w="100" w:type="dxa"/>
              <w:bottom w:w="90" w:type="dxa"/>
              <w:right w:w="100" w:type="dxa"/>
            </w:tcMar>
            <w:vAlign w:val="center"/>
          </w:tcPr>
          <w:p w14:paraId="7512C4B9" w14:textId="77777777" w:rsidR="008A4820" w:rsidRPr="00342197" w:rsidRDefault="002A2197" w:rsidP="007C4405">
            <w:pPr>
              <w:spacing w:line="360" w:lineRule="auto"/>
              <w:jc w:val="center"/>
              <w:rPr>
                <w:rFonts w:cs="Times New Roman"/>
                <w:color w:val="FFFFFF" w:themeColor="background1"/>
                <w:sz w:val="24"/>
                <w:szCs w:val="24"/>
              </w:rPr>
            </w:pPr>
            <w:r w:rsidRPr="00342197">
              <w:rPr>
                <w:rFonts w:cs="Times New Roman"/>
                <w:b/>
                <w:color w:val="FFFFFF" w:themeColor="background1"/>
                <w:sz w:val="24"/>
                <w:szCs w:val="24"/>
              </w:rPr>
              <w:t>File</w:t>
            </w:r>
          </w:p>
        </w:tc>
        <w:tc>
          <w:tcPr>
            <w:tcW w:w="6768" w:type="dxa"/>
            <w:shd w:val="clear" w:color="auto" w:fill="1F4E78"/>
            <w:tcMar>
              <w:top w:w="90" w:type="dxa"/>
              <w:left w:w="100" w:type="dxa"/>
              <w:bottom w:w="90" w:type="dxa"/>
              <w:right w:w="100" w:type="dxa"/>
            </w:tcMar>
            <w:vAlign w:val="center"/>
          </w:tcPr>
          <w:p w14:paraId="6C11DE59" w14:textId="77777777" w:rsidR="008A4820" w:rsidRPr="00342197" w:rsidRDefault="002A2197" w:rsidP="007C4405">
            <w:pPr>
              <w:spacing w:line="360" w:lineRule="auto"/>
              <w:jc w:val="center"/>
              <w:rPr>
                <w:rFonts w:cs="Times New Roman"/>
                <w:color w:val="FFFFFF" w:themeColor="background1"/>
                <w:sz w:val="24"/>
                <w:szCs w:val="24"/>
              </w:rPr>
            </w:pPr>
            <w:r w:rsidRPr="00342197">
              <w:rPr>
                <w:rFonts w:cs="Times New Roman"/>
                <w:b/>
                <w:color w:val="FFFFFF" w:themeColor="background1"/>
                <w:sz w:val="24"/>
                <w:szCs w:val="24"/>
              </w:rPr>
              <w:t>Tanggung Jawab</w:t>
            </w:r>
          </w:p>
        </w:tc>
      </w:tr>
      <w:tr w:rsidR="0049288E" w:rsidRPr="0049288E" w14:paraId="0BB2518D" w14:textId="77777777">
        <w:trPr>
          <w:cantSplit/>
          <w:jc w:val="center"/>
        </w:trPr>
        <w:tc>
          <w:tcPr>
            <w:tcW w:w="3168" w:type="dxa"/>
            <w:tcMar>
              <w:top w:w="90" w:type="dxa"/>
              <w:left w:w="100" w:type="dxa"/>
              <w:bottom w:w="90" w:type="dxa"/>
              <w:right w:w="100" w:type="dxa"/>
            </w:tcMar>
          </w:tcPr>
          <w:p w14:paraId="0542151D"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frontend/index.html</w:t>
            </w:r>
          </w:p>
        </w:tc>
        <w:tc>
          <w:tcPr>
            <w:tcW w:w="6768" w:type="dxa"/>
            <w:tcMar>
              <w:top w:w="90" w:type="dxa"/>
              <w:left w:w="100" w:type="dxa"/>
              <w:bottom w:w="90" w:type="dxa"/>
              <w:right w:w="100" w:type="dxa"/>
            </w:tcMar>
          </w:tcPr>
          <w:p w14:paraId="5330A18C" w14:textId="77777777" w:rsidR="008A4820" w:rsidRPr="0049288E" w:rsidRDefault="002A2197" w:rsidP="007C4405">
            <w:pPr>
              <w:spacing w:line="360" w:lineRule="auto"/>
              <w:rPr>
                <w:rFonts w:cs="Times New Roman"/>
                <w:sz w:val="24"/>
                <w:szCs w:val="24"/>
              </w:rPr>
            </w:pPr>
            <w:r w:rsidRPr="0049288E">
              <w:rPr>
                <w:rFonts w:cs="Times New Roman"/>
                <w:sz w:val="24"/>
                <w:szCs w:val="24"/>
              </w:rPr>
              <w:t>Struktur antarmuka: input userId, katalog buku, area notifikasi, dan riwayat peminjaman.</w:t>
            </w:r>
          </w:p>
        </w:tc>
      </w:tr>
      <w:tr w:rsidR="0049288E" w:rsidRPr="0049288E" w14:paraId="146D0BB2" w14:textId="77777777">
        <w:trPr>
          <w:cantSplit/>
          <w:jc w:val="center"/>
        </w:trPr>
        <w:tc>
          <w:tcPr>
            <w:tcW w:w="3168" w:type="dxa"/>
            <w:shd w:val="clear" w:color="auto" w:fill="F2F4F7"/>
            <w:tcMar>
              <w:top w:w="90" w:type="dxa"/>
              <w:left w:w="100" w:type="dxa"/>
              <w:bottom w:w="90" w:type="dxa"/>
              <w:right w:w="100" w:type="dxa"/>
            </w:tcMar>
          </w:tcPr>
          <w:p w14:paraId="52EF51F5"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w:t>
            </w:r>
            <w:proofErr w:type="spellStart"/>
            <w:r w:rsidRPr="0049288E">
              <w:rPr>
                <w:rFonts w:cs="Times New Roman"/>
                <w:sz w:val="24"/>
                <w:szCs w:val="24"/>
              </w:rPr>
              <w:t>css</w:t>
            </w:r>
            <w:proofErr w:type="spellEnd"/>
            <w:r w:rsidRPr="0049288E">
              <w:rPr>
                <w:rFonts w:cs="Times New Roman"/>
                <w:sz w:val="24"/>
                <w:szCs w:val="24"/>
              </w:rPr>
              <w:t>/style.css</w:t>
            </w:r>
          </w:p>
        </w:tc>
        <w:tc>
          <w:tcPr>
            <w:tcW w:w="6768" w:type="dxa"/>
            <w:shd w:val="clear" w:color="auto" w:fill="F2F4F7"/>
            <w:tcMar>
              <w:top w:w="90" w:type="dxa"/>
              <w:left w:w="100" w:type="dxa"/>
              <w:bottom w:w="90" w:type="dxa"/>
              <w:right w:w="100" w:type="dxa"/>
            </w:tcMar>
          </w:tcPr>
          <w:p w14:paraId="422805A3" w14:textId="77777777" w:rsidR="008A4820" w:rsidRPr="0049288E" w:rsidRDefault="002A2197" w:rsidP="007C4405">
            <w:pPr>
              <w:spacing w:line="360" w:lineRule="auto"/>
              <w:rPr>
                <w:rFonts w:cs="Times New Roman"/>
                <w:sz w:val="24"/>
                <w:szCs w:val="24"/>
              </w:rPr>
            </w:pPr>
            <w:r w:rsidRPr="0049288E">
              <w:rPr>
                <w:rFonts w:cs="Times New Roman"/>
                <w:sz w:val="24"/>
                <w:szCs w:val="24"/>
              </w:rPr>
              <w:t>Styling layout, card buku, status ketersediaan, tombol, tabel, dan responsivi</w:t>
            </w:r>
            <w:r w:rsidRPr="0049288E">
              <w:rPr>
                <w:rFonts w:cs="Times New Roman"/>
                <w:sz w:val="24"/>
                <w:szCs w:val="24"/>
              </w:rPr>
              <w:t>tas dasar.</w:t>
            </w:r>
          </w:p>
        </w:tc>
      </w:tr>
      <w:tr w:rsidR="0049288E" w:rsidRPr="0049288E" w14:paraId="5273F26B" w14:textId="77777777">
        <w:trPr>
          <w:cantSplit/>
          <w:jc w:val="center"/>
        </w:trPr>
        <w:tc>
          <w:tcPr>
            <w:tcW w:w="3168" w:type="dxa"/>
            <w:tcMar>
              <w:top w:w="90" w:type="dxa"/>
              <w:left w:w="100" w:type="dxa"/>
              <w:bottom w:w="90" w:type="dxa"/>
              <w:right w:w="100" w:type="dxa"/>
            </w:tcMar>
          </w:tcPr>
          <w:p w14:paraId="36665819"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w:t>
            </w:r>
            <w:proofErr w:type="spellStart"/>
            <w:r w:rsidRPr="0049288E">
              <w:rPr>
                <w:rFonts w:cs="Times New Roman"/>
                <w:sz w:val="24"/>
                <w:szCs w:val="24"/>
              </w:rPr>
              <w:t>js</w:t>
            </w:r>
            <w:proofErr w:type="spellEnd"/>
            <w:r w:rsidRPr="0049288E">
              <w:rPr>
                <w:rFonts w:cs="Times New Roman"/>
                <w:sz w:val="24"/>
                <w:szCs w:val="24"/>
              </w:rPr>
              <w:t>/api.js</w:t>
            </w:r>
          </w:p>
        </w:tc>
        <w:tc>
          <w:tcPr>
            <w:tcW w:w="6768" w:type="dxa"/>
            <w:tcMar>
              <w:top w:w="90" w:type="dxa"/>
              <w:left w:w="100" w:type="dxa"/>
              <w:bottom w:w="90" w:type="dxa"/>
              <w:right w:w="100" w:type="dxa"/>
            </w:tcMar>
          </w:tcPr>
          <w:p w14:paraId="0F4E85E9"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Seluruh komunikasi HTTP ke Book Service dan Loan Service menggunakan </w:t>
            </w:r>
            <w:proofErr w:type="gramStart"/>
            <w:r w:rsidRPr="0049288E">
              <w:rPr>
                <w:rFonts w:cs="Times New Roman"/>
                <w:sz w:val="24"/>
                <w:szCs w:val="24"/>
              </w:rPr>
              <w:t>fetch(</w:t>
            </w:r>
            <w:proofErr w:type="gramEnd"/>
            <w:r w:rsidRPr="0049288E">
              <w:rPr>
                <w:rFonts w:cs="Times New Roman"/>
                <w:sz w:val="24"/>
                <w:szCs w:val="24"/>
              </w:rPr>
              <w:t>) serta async/await.</w:t>
            </w:r>
          </w:p>
        </w:tc>
      </w:tr>
      <w:tr w:rsidR="0049288E" w:rsidRPr="0049288E" w14:paraId="20EBE821" w14:textId="77777777">
        <w:trPr>
          <w:cantSplit/>
          <w:jc w:val="center"/>
        </w:trPr>
        <w:tc>
          <w:tcPr>
            <w:tcW w:w="3168" w:type="dxa"/>
            <w:shd w:val="clear" w:color="auto" w:fill="F2F4F7"/>
            <w:tcMar>
              <w:top w:w="90" w:type="dxa"/>
              <w:left w:w="100" w:type="dxa"/>
              <w:bottom w:w="90" w:type="dxa"/>
              <w:right w:w="100" w:type="dxa"/>
            </w:tcMar>
          </w:tcPr>
          <w:p w14:paraId="4527C43E"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w:t>
            </w:r>
            <w:proofErr w:type="spellStart"/>
            <w:r w:rsidRPr="0049288E">
              <w:rPr>
                <w:rFonts w:cs="Times New Roman"/>
                <w:sz w:val="24"/>
                <w:szCs w:val="24"/>
              </w:rPr>
              <w:t>js</w:t>
            </w:r>
            <w:proofErr w:type="spellEnd"/>
            <w:r w:rsidRPr="0049288E">
              <w:rPr>
                <w:rFonts w:cs="Times New Roman"/>
                <w:sz w:val="24"/>
                <w:szCs w:val="24"/>
              </w:rPr>
              <w:t>/app.js</w:t>
            </w:r>
          </w:p>
        </w:tc>
        <w:tc>
          <w:tcPr>
            <w:tcW w:w="6768" w:type="dxa"/>
            <w:shd w:val="clear" w:color="auto" w:fill="F2F4F7"/>
            <w:tcMar>
              <w:top w:w="90" w:type="dxa"/>
              <w:left w:w="100" w:type="dxa"/>
              <w:bottom w:w="90" w:type="dxa"/>
              <w:right w:w="100" w:type="dxa"/>
            </w:tcMar>
          </w:tcPr>
          <w:p w14:paraId="21A06268"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Logika DOM, event listener, rendering data, validasi input, pencegahan double-submit, dan </w:t>
            </w:r>
            <w:r w:rsidRPr="0049288E">
              <w:rPr>
                <w:rFonts w:cs="Times New Roman"/>
                <w:sz w:val="24"/>
                <w:szCs w:val="24"/>
              </w:rPr>
              <w:t>sinkronisasi UI.</w:t>
            </w:r>
          </w:p>
        </w:tc>
      </w:tr>
    </w:tbl>
    <w:p w14:paraId="1535043F" w14:textId="77777777" w:rsidR="008A4820" w:rsidRPr="0049288E" w:rsidRDefault="008A4820" w:rsidP="007C4405">
      <w:pPr>
        <w:spacing w:after="40" w:line="360" w:lineRule="auto"/>
        <w:rPr>
          <w:rFonts w:cs="Times New Roman"/>
          <w:sz w:val="24"/>
          <w:szCs w:val="24"/>
        </w:rPr>
      </w:pPr>
    </w:p>
    <w:p w14:paraId="2DF09897" w14:textId="77777777" w:rsidR="008A4820" w:rsidRPr="0049288E" w:rsidRDefault="002A2197" w:rsidP="007C4405">
      <w:pPr>
        <w:spacing w:before="40" w:after="140" w:line="360" w:lineRule="auto"/>
        <w:jc w:val="center"/>
        <w:rPr>
          <w:rFonts w:cs="Times New Roman"/>
          <w:sz w:val="24"/>
          <w:szCs w:val="24"/>
        </w:rPr>
      </w:pPr>
      <w:r w:rsidRPr="0049288E">
        <w:rPr>
          <w:rFonts w:cs="Times New Roman"/>
          <w:b/>
          <w:i/>
          <w:sz w:val="24"/>
          <w:szCs w:val="24"/>
        </w:rPr>
        <w:t>Tabel 2.2. Pembagian tanggung jawab file frontend</w:t>
      </w:r>
    </w:p>
    <w:p w14:paraId="021A9913"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lastRenderedPageBreak/>
        <w:t>2.3 Alur Komunikasi Frontend dengan Book Service</w:t>
      </w:r>
    </w:p>
    <w:p w14:paraId="516F1491"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Saat halaman dimuat, app.js memanggil </w:t>
      </w:r>
      <w:proofErr w:type="gramStart"/>
      <w:r w:rsidRPr="0049288E">
        <w:rPr>
          <w:rFonts w:cs="Times New Roman"/>
          <w:sz w:val="24"/>
          <w:szCs w:val="24"/>
        </w:rPr>
        <w:t>getBooks(</w:t>
      </w:r>
      <w:proofErr w:type="gramEnd"/>
      <w:r w:rsidRPr="0049288E">
        <w:rPr>
          <w:rFonts w:cs="Times New Roman"/>
          <w:sz w:val="24"/>
          <w:szCs w:val="24"/>
        </w:rPr>
        <w:t>) yang berada di api.js. Fungsi tersebut melakukan GET http://localhost:3001/api/books, men</w:t>
      </w:r>
      <w:r w:rsidRPr="0049288E">
        <w:rPr>
          <w:rFonts w:cs="Times New Roman"/>
          <w:sz w:val="24"/>
          <w:szCs w:val="24"/>
        </w:rPr>
        <w:t>erima data JSON, lalu mengirimkan data ke fungsi rendering untuk membentuk card buku. Tombol "Pinjam" hanya dibuat untuk buku yang memiliki status available.</w:t>
      </w:r>
    </w:p>
    <w:p w14:paraId="2D74CE07"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2.4 Alur Komunikasi Frontend dengan Loan Service</w:t>
      </w:r>
    </w:p>
    <w:p w14:paraId="7510BABB"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Ketika pengguna menekan tombol "Pinjam", </w:t>
      </w:r>
      <w:r w:rsidRPr="0049288E">
        <w:rPr>
          <w:rFonts w:cs="Times New Roman"/>
          <w:sz w:val="24"/>
          <w:szCs w:val="24"/>
        </w:rPr>
        <w:t xml:space="preserve">frontend mengambil userId dari input dan bookId dari buku yang dipilih. Frontend kemudian mengirim POST http://localhost:3002/api/loans dengan body JSON </w:t>
      </w:r>
      <w:proofErr w:type="gramStart"/>
      <w:r w:rsidRPr="0049288E">
        <w:rPr>
          <w:rFonts w:cs="Times New Roman"/>
          <w:sz w:val="24"/>
          <w:szCs w:val="24"/>
        </w:rPr>
        <w:t>{ userId</w:t>
      </w:r>
      <w:proofErr w:type="gramEnd"/>
      <w:r w:rsidRPr="0049288E">
        <w:rPr>
          <w:rFonts w:cs="Times New Roman"/>
          <w:sz w:val="24"/>
          <w:szCs w:val="24"/>
        </w:rPr>
        <w:t>, bookId }. Validasi maksimal tiga peminjaman aktif, pengecekan ketersediaan buku, perubahan st</w:t>
      </w:r>
      <w:r w:rsidRPr="0049288E">
        <w:rPr>
          <w:rFonts w:cs="Times New Roman"/>
          <w:sz w:val="24"/>
          <w:szCs w:val="24"/>
        </w:rPr>
        <w:t>atus, dan pencatatan transaksi tetap dikerjakan oleh Loan Service.</w:t>
      </w:r>
    </w:p>
    <w:p w14:paraId="1DD8901F"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Setelah transaksi berhasil, frontend melakukan refresh GET /api/books dan GET /api/loans/user</w:t>
      </w:r>
      <w:proofErr w:type="gramStart"/>
      <w:r w:rsidRPr="0049288E">
        <w:rPr>
          <w:rFonts w:cs="Times New Roman"/>
          <w:sz w:val="24"/>
          <w:szCs w:val="24"/>
        </w:rPr>
        <w:t>/:userId</w:t>
      </w:r>
      <w:proofErr w:type="gramEnd"/>
      <w:r w:rsidRPr="0049288E">
        <w:rPr>
          <w:rFonts w:cs="Times New Roman"/>
          <w:sz w:val="24"/>
          <w:szCs w:val="24"/>
        </w:rPr>
        <w:t xml:space="preserve"> agar tampilan mengikuti keadaan terbaru service. Pendekatan ini dipilih untuk mengurang</w:t>
      </w:r>
      <w:r w:rsidRPr="0049288E">
        <w:rPr>
          <w:rFonts w:cs="Times New Roman"/>
          <w:sz w:val="24"/>
          <w:szCs w:val="24"/>
        </w:rPr>
        <w:t>i risiko data tampilan tertinggal dari state backend.</w:t>
      </w:r>
    </w:p>
    <w:p w14:paraId="181DB63A"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2.5 Data yang Ditampilkan</w:t>
      </w:r>
    </w:p>
    <w:tbl>
      <w:tblPr>
        <w:tblStyle w:val="TableGrid"/>
        <w:tblW w:w="0" w:type="auto"/>
        <w:jc w:val="center"/>
        <w:tblLook w:val="04A0" w:firstRow="1" w:lastRow="0" w:firstColumn="1" w:lastColumn="0" w:noHBand="0" w:noVBand="1"/>
      </w:tblPr>
      <w:tblGrid>
        <w:gridCol w:w="2448"/>
        <w:gridCol w:w="7488"/>
      </w:tblGrid>
      <w:tr w:rsidR="0049288E" w:rsidRPr="0049288E" w14:paraId="3C0493CA" w14:textId="77777777">
        <w:trPr>
          <w:cantSplit/>
          <w:tblHeader/>
          <w:jc w:val="center"/>
        </w:trPr>
        <w:tc>
          <w:tcPr>
            <w:tcW w:w="2448" w:type="dxa"/>
            <w:shd w:val="clear" w:color="auto" w:fill="1F4E78"/>
            <w:tcMar>
              <w:top w:w="90" w:type="dxa"/>
              <w:left w:w="100" w:type="dxa"/>
              <w:bottom w:w="90" w:type="dxa"/>
              <w:right w:w="100" w:type="dxa"/>
            </w:tcMar>
            <w:vAlign w:val="center"/>
          </w:tcPr>
          <w:p w14:paraId="46E4950E"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Area</w:t>
            </w:r>
          </w:p>
        </w:tc>
        <w:tc>
          <w:tcPr>
            <w:tcW w:w="7488" w:type="dxa"/>
            <w:shd w:val="clear" w:color="auto" w:fill="1F4E78"/>
            <w:tcMar>
              <w:top w:w="90" w:type="dxa"/>
              <w:left w:w="100" w:type="dxa"/>
              <w:bottom w:w="90" w:type="dxa"/>
              <w:right w:w="100" w:type="dxa"/>
            </w:tcMar>
            <w:vAlign w:val="center"/>
          </w:tcPr>
          <w:p w14:paraId="4A370696"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Data</w:t>
            </w:r>
          </w:p>
        </w:tc>
      </w:tr>
      <w:tr w:rsidR="0049288E" w:rsidRPr="0049288E" w14:paraId="709A2E81" w14:textId="77777777">
        <w:trPr>
          <w:cantSplit/>
          <w:jc w:val="center"/>
        </w:trPr>
        <w:tc>
          <w:tcPr>
            <w:tcW w:w="2448" w:type="dxa"/>
            <w:tcMar>
              <w:top w:w="90" w:type="dxa"/>
              <w:left w:w="100" w:type="dxa"/>
              <w:bottom w:w="90" w:type="dxa"/>
              <w:right w:w="100" w:type="dxa"/>
            </w:tcMar>
          </w:tcPr>
          <w:p w14:paraId="16A68A6C"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Katalog</w:t>
            </w:r>
            <w:proofErr w:type="spellEnd"/>
            <w:r w:rsidRPr="0049288E">
              <w:rPr>
                <w:rFonts w:cs="Times New Roman"/>
                <w:sz w:val="24"/>
                <w:szCs w:val="24"/>
              </w:rPr>
              <w:t xml:space="preserve"> </w:t>
            </w:r>
            <w:proofErr w:type="spellStart"/>
            <w:r w:rsidRPr="0049288E">
              <w:rPr>
                <w:rFonts w:cs="Times New Roman"/>
                <w:sz w:val="24"/>
                <w:szCs w:val="24"/>
              </w:rPr>
              <w:t>buku</w:t>
            </w:r>
            <w:proofErr w:type="spellEnd"/>
          </w:p>
        </w:tc>
        <w:tc>
          <w:tcPr>
            <w:tcW w:w="7488" w:type="dxa"/>
            <w:tcMar>
              <w:top w:w="90" w:type="dxa"/>
              <w:left w:w="100" w:type="dxa"/>
              <w:bottom w:w="90" w:type="dxa"/>
              <w:right w:w="100" w:type="dxa"/>
            </w:tcMar>
          </w:tcPr>
          <w:p w14:paraId="0E190324" w14:textId="77777777" w:rsidR="008A4820" w:rsidRPr="0049288E" w:rsidRDefault="002A2197" w:rsidP="007C4405">
            <w:pPr>
              <w:spacing w:line="360" w:lineRule="auto"/>
              <w:rPr>
                <w:rFonts w:cs="Times New Roman"/>
                <w:sz w:val="24"/>
                <w:szCs w:val="24"/>
              </w:rPr>
            </w:pPr>
            <w:r w:rsidRPr="0049288E">
              <w:rPr>
                <w:rFonts w:cs="Times New Roman"/>
                <w:sz w:val="24"/>
                <w:szCs w:val="24"/>
              </w:rPr>
              <w:t>id, title, author, status; tombol "Pinjam" hanya ketika status available.</w:t>
            </w:r>
          </w:p>
        </w:tc>
      </w:tr>
      <w:tr w:rsidR="0049288E" w:rsidRPr="0049288E" w14:paraId="2A34B689" w14:textId="77777777">
        <w:trPr>
          <w:cantSplit/>
          <w:jc w:val="center"/>
        </w:trPr>
        <w:tc>
          <w:tcPr>
            <w:tcW w:w="2448" w:type="dxa"/>
            <w:shd w:val="clear" w:color="auto" w:fill="F2F4F7"/>
            <w:tcMar>
              <w:top w:w="90" w:type="dxa"/>
              <w:left w:w="100" w:type="dxa"/>
              <w:bottom w:w="90" w:type="dxa"/>
              <w:right w:w="100" w:type="dxa"/>
            </w:tcMar>
          </w:tcPr>
          <w:p w14:paraId="65F6EE11"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Identitas</w:t>
            </w:r>
            <w:proofErr w:type="spellEnd"/>
            <w:r w:rsidRPr="0049288E">
              <w:rPr>
                <w:rFonts w:cs="Times New Roman"/>
                <w:sz w:val="24"/>
                <w:szCs w:val="24"/>
              </w:rPr>
              <w:t xml:space="preserve"> </w:t>
            </w:r>
            <w:proofErr w:type="spellStart"/>
            <w:r w:rsidRPr="0049288E">
              <w:rPr>
                <w:rFonts w:cs="Times New Roman"/>
                <w:sz w:val="24"/>
                <w:szCs w:val="24"/>
              </w:rPr>
              <w:t>pengguna</w:t>
            </w:r>
            <w:proofErr w:type="spellEnd"/>
          </w:p>
        </w:tc>
        <w:tc>
          <w:tcPr>
            <w:tcW w:w="7488" w:type="dxa"/>
            <w:shd w:val="clear" w:color="auto" w:fill="F2F4F7"/>
            <w:tcMar>
              <w:top w:w="90" w:type="dxa"/>
              <w:left w:w="100" w:type="dxa"/>
              <w:bottom w:w="90" w:type="dxa"/>
              <w:right w:w="100" w:type="dxa"/>
            </w:tcMar>
          </w:tcPr>
          <w:p w14:paraId="4D17EEE5" w14:textId="77777777" w:rsidR="008A4820" w:rsidRPr="0049288E" w:rsidRDefault="002A2197" w:rsidP="007C4405">
            <w:pPr>
              <w:spacing w:line="360" w:lineRule="auto"/>
              <w:rPr>
                <w:rFonts w:cs="Times New Roman"/>
                <w:sz w:val="24"/>
                <w:szCs w:val="24"/>
              </w:rPr>
            </w:pPr>
            <w:r w:rsidRPr="0049288E">
              <w:rPr>
                <w:rFonts w:cs="Times New Roman"/>
                <w:sz w:val="24"/>
                <w:szCs w:val="24"/>
              </w:rPr>
              <w:t>Input userId dan tombol untuk memuat riwayat.</w:t>
            </w:r>
          </w:p>
        </w:tc>
      </w:tr>
      <w:tr w:rsidR="0049288E" w:rsidRPr="0049288E" w14:paraId="13288AF4" w14:textId="77777777">
        <w:trPr>
          <w:cantSplit/>
          <w:jc w:val="center"/>
        </w:trPr>
        <w:tc>
          <w:tcPr>
            <w:tcW w:w="2448" w:type="dxa"/>
            <w:tcMar>
              <w:top w:w="90" w:type="dxa"/>
              <w:left w:w="100" w:type="dxa"/>
              <w:bottom w:w="90" w:type="dxa"/>
              <w:right w:w="100" w:type="dxa"/>
            </w:tcMar>
          </w:tcPr>
          <w:p w14:paraId="434B7C76"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Riwayat</w:t>
            </w:r>
            <w:proofErr w:type="spellEnd"/>
            <w:r w:rsidRPr="0049288E">
              <w:rPr>
                <w:rFonts w:cs="Times New Roman"/>
                <w:sz w:val="24"/>
                <w:szCs w:val="24"/>
              </w:rPr>
              <w:t xml:space="preserve"> </w:t>
            </w:r>
            <w:proofErr w:type="spellStart"/>
            <w:r w:rsidRPr="0049288E">
              <w:rPr>
                <w:rFonts w:cs="Times New Roman"/>
                <w:sz w:val="24"/>
                <w:szCs w:val="24"/>
              </w:rPr>
              <w:t>peminjaman</w:t>
            </w:r>
            <w:proofErr w:type="spellEnd"/>
          </w:p>
        </w:tc>
        <w:tc>
          <w:tcPr>
            <w:tcW w:w="7488" w:type="dxa"/>
            <w:tcMar>
              <w:top w:w="90" w:type="dxa"/>
              <w:left w:w="100" w:type="dxa"/>
              <w:bottom w:w="90" w:type="dxa"/>
              <w:right w:w="100" w:type="dxa"/>
            </w:tcMar>
          </w:tcPr>
          <w:p w14:paraId="41F29AC7" w14:textId="77777777" w:rsidR="008A4820" w:rsidRPr="0049288E" w:rsidRDefault="002A2197" w:rsidP="007C4405">
            <w:pPr>
              <w:spacing w:line="360" w:lineRule="auto"/>
              <w:rPr>
                <w:rFonts w:cs="Times New Roman"/>
                <w:sz w:val="24"/>
                <w:szCs w:val="24"/>
              </w:rPr>
            </w:pPr>
            <w:r w:rsidRPr="0049288E">
              <w:rPr>
                <w:rFonts w:cs="Times New Roman"/>
                <w:sz w:val="24"/>
                <w:szCs w:val="24"/>
              </w:rPr>
              <w:t>loanId, bookId, borrowDate, dueDate, dan status.</w:t>
            </w:r>
          </w:p>
        </w:tc>
      </w:tr>
    </w:tbl>
    <w:p w14:paraId="15677122" w14:textId="77777777" w:rsidR="008A4820" w:rsidRPr="0049288E" w:rsidRDefault="008A4820" w:rsidP="007C4405">
      <w:pPr>
        <w:spacing w:after="40" w:line="360" w:lineRule="auto"/>
        <w:rPr>
          <w:rFonts w:cs="Times New Roman"/>
          <w:sz w:val="24"/>
          <w:szCs w:val="24"/>
        </w:rPr>
      </w:pPr>
    </w:p>
    <w:p w14:paraId="3C6BEB8F"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2.6 Penanganan Error dan Risiko Integrasi</w:t>
      </w:r>
    </w:p>
    <w:tbl>
      <w:tblPr>
        <w:tblStyle w:val="TableGrid"/>
        <w:tblW w:w="0" w:type="auto"/>
        <w:jc w:val="center"/>
        <w:tblLook w:val="04A0" w:firstRow="1" w:lastRow="0" w:firstColumn="1" w:lastColumn="0" w:noHBand="0" w:noVBand="1"/>
      </w:tblPr>
      <w:tblGrid>
        <w:gridCol w:w="3840"/>
        <w:gridCol w:w="6152"/>
      </w:tblGrid>
      <w:tr w:rsidR="0049288E" w:rsidRPr="0049288E" w14:paraId="24F06A6F" w14:textId="77777777">
        <w:trPr>
          <w:cantSplit/>
          <w:tblHeader/>
          <w:jc w:val="center"/>
        </w:trPr>
        <w:tc>
          <w:tcPr>
            <w:tcW w:w="2880" w:type="dxa"/>
            <w:shd w:val="clear" w:color="auto" w:fill="1F4E78"/>
            <w:tcMar>
              <w:top w:w="90" w:type="dxa"/>
              <w:left w:w="100" w:type="dxa"/>
              <w:bottom w:w="90" w:type="dxa"/>
              <w:right w:w="100" w:type="dxa"/>
            </w:tcMar>
            <w:vAlign w:val="center"/>
          </w:tcPr>
          <w:p w14:paraId="1338AE5C"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Risiko / Error</w:t>
            </w:r>
          </w:p>
        </w:tc>
        <w:tc>
          <w:tcPr>
            <w:tcW w:w="7056" w:type="dxa"/>
            <w:shd w:val="clear" w:color="auto" w:fill="1F4E78"/>
            <w:tcMar>
              <w:top w:w="90" w:type="dxa"/>
              <w:left w:w="100" w:type="dxa"/>
              <w:bottom w:w="90" w:type="dxa"/>
              <w:right w:w="100" w:type="dxa"/>
            </w:tcMar>
            <w:vAlign w:val="center"/>
          </w:tcPr>
          <w:p w14:paraId="0085B7FF"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Penanganan</w:t>
            </w:r>
          </w:p>
        </w:tc>
      </w:tr>
      <w:tr w:rsidR="0049288E" w:rsidRPr="0049288E" w14:paraId="7CA857AC" w14:textId="77777777">
        <w:trPr>
          <w:cantSplit/>
          <w:jc w:val="center"/>
        </w:trPr>
        <w:tc>
          <w:tcPr>
            <w:tcW w:w="2880" w:type="dxa"/>
            <w:tcMar>
              <w:top w:w="90" w:type="dxa"/>
              <w:left w:w="100" w:type="dxa"/>
              <w:bottom w:w="90" w:type="dxa"/>
              <w:right w:w="100" w:type="dxa"/>
            </w:tcMar>
          </w:tcPr>
          <w:p w14:paraId="362FF207" w14:textId="77777777" w:rsidR="008A4820" w:rsidRPr="0049288E" w:rsidRDefault="002A2197" w:rsidP="007C4405">
            <w:pPr>
              <w:spacing w:line="360" w:lineRule="auto"/>
              <w:rPr>
                <w:rFonts w:cs="Times New Roman"/>
                <w:sz w:val="24"/>
                <w:szCs w:val="24"/>
              </w:rPr>
            </w:pPr>
            <w:r w:rsidRPr="0049288E">
              <w:rPr>
                <w:rFonts w:cs="Times New Roman"/>
                <w:sz w:val="24"/>
                <w:szCs w:val="24"/>
              </w:rPr>
              <w:t>MAX_LIMIT_REACHED</w:t>
            </w:r>
          </w:p>
        </w:tc>
        <w:tc>
          <w:tcPr>
            <w:tcW w:w="7056" w:type="dxa"/>
            <w:tcMar>
              <w:top w:w="90" w:type="dxa"/>
              <w:left w:w="100" w:type="dxa"/>
              <w:bottom w:w="90" w:type="dxa"/>
              <w:right w:w="100" w:type="dxa"/>
            </w:tcMar>
          </w:tcPr>
          <w:p w14:paraId="6864C361" w14:textId="77777777" w:rsidR="008A4820" w:rsidRPr="0049288E" w:rsidRDefault="002A2197" w:rsidP="007C4405">
            <w:pPr>
              <w:spacing w:line="360" w:lineRule="auto"/>
              <w:rPr>
                <w:rFonts w:cs="Times New Roman"/>
                <w:sz w:val="24"/>
                <w:szCs w:val="24"/>
              </w:rPr>
            </w:pPr>
            <w:r w:rsidRPr="0049288E">
              <w:rPr>
                <w:rFonts w:cs="Times New Roman"/>
                <w:sz w:val="24"/>
                <w:szCs w:val="24"/>
              </w:rPr>
              <w:t>Tampilkan pesan bahwa batas maksimal 3 peminjaman telah tercapai.</w:t>
            </w:r>
          </w:p>
        </w:tc>
      </w:tr>
      <w:tr w:rsidR="0049288E" w:rsidRPr="0049288E" w14:paraId="18149DF5" w14:textId="77777777">
        <w:trPr>
          <w:cantSplit/>
          <w:jc w:val="center"/>
        </w:trPr>
        <w:tc>
          <w:tcPr>
            <w:tcW w:w="2880" w:type="dxa"/>
            <w:shd w:val="clear" w:color="auto" w:fill="F2F4F7"/>
            <w:tcMar>
              <w:top w:w="90" w:type="dxa"/>
              <w:left w:w="100" w:type="dxa"/>
              <w:bottom w:w="90" w:type="dxa"/>
              <w:right w:w="100" w:type="dxa"/>
            </w:tcMar>
          </w:tcPr>
          <w:p w14:paraId="61384FDA" w14:textId="77777777" w:rsidR="008A4820" w:rsidRPr="0049288E" w:rsidRDefault="002A2197" w:rsidP="007C4405">
            <w:pPr>
              <w:spacing w:line="360" w:lineRule="auto"/>
              <w:rPr>
                <w:rFonts w:cs="Times New Roman"/>
                <w:sz w:val="24"/>
                <w:szCs w:val="24"/>
              </w:rPr>
            </w:pPr>
            <w:r w:rsidRPr="0049288E">
              <w:rPr>
                <w:rFonts w:cs="Times New Roman"/>
                <w:sz w:val="24"/>
                <w:szCs w:val="24"/>
              </w:rPr>
              <w:t>BOOK_NOT_AVAILABLE</w:t>
            </w:r>
          </w:p>
        </w:tc>
        <w:tc>
          <w:tcPr>
            <w:tcW w:w="7056" w:type="dxa"/>
            <w:shd w:val="clear" w:color="auto" w:fill="F2F4F7"/>
            <w:tcMar>
              <w:top w:w="90" w:type="dxa"/>
              <w:left w:w="100" w:type="dxa"/>
              <w:bottom w:w="90" w:type="dxa"/>
              <w:right w:w="100" w:type="dxa"/>
            </w:tcMar>
          </w:tcPr>
          <w:p w14:paraId="485C4D77" w14:textId="77777777" w:rsidR="008A4820" w:rsidRPr="0049288E" w:rsidRDefault="002A2197" w:rsidP="007C4405">
            <w:pPr>
              <w:spacing w:line="360" w:lineRule="auto"/>
              <w:rPr>
                <w:rFonts w:cs="Times New Roman"/>
                <w:sz w:val="24"/>
                <w:szCs w:val="24"/>
              </w:rPr>
            </w:pPr>
            <w:r w:rsidRPr="0049288E">
              <w:rPr>
                <w:rFonts w:cs="Times New Roman"/>
                <w:sz w:val="24"/>
                <w:szCs w:val="24"/>
              </w:rPr>
              <w:t>Tampilkan pesan bahwa buku tidak tersedia; status tidak diubah manual oleh frontend.</w:t>
            </w:r>
          </w:p>
        </w:tc>
      </w:tr>
      <w:tr w:rsidR="0049288E" w:rsidRPr="0049288E" w14:paraId="137A4895" w14:textId="77777777">
        <w:trPr>
          <w:cantSplit/>
          <w:jc w:val="center"/>
        </w:trPr>
        <w:tc>
          <w:tcPr>
            <w:tcW w:w="2880" w:type="dxa"/>
            <w:tcMar>
              <w:top w:w="90" w:type="dxa"/>
              <w:left w:w="100" w:type="dxa"/>
              <w:bottom w:w="90" w:type="dxa"/>
              <w:right w:w="100" w:type="dxa"/>
            </w:tcMar>
          </w:tcPr>
          <w:p w14:paraId="69FC7DAB" w14:textId="77777777" w:rsidR="008A4820" w:rsidRPr="0049288E" w:rsidRDefault="002A2197" w:rsidP="007C4405">
            <w:pPr>
              <w:spacing w:line="360" w:lineRule="auto"/>
              <w:rPr>
                <w:rFonts w:cs="Times New Roman"/>
                <w:sz w:val="24"/>
                <w:szCs w:val="24"/>
              </w:rPr>
            </w:pPr>
            <w:r w:rsidRPr="0049288E">
              <w:rPr>
                <w:rFonts w:cs="Times New Roman"/>
                <w:sz w:val="24"/>
                <w:szCs w:val="24"/>
              </w:rPr>
              <w:t>RESOURCE_NOT_FOUND</w:t>
            </w:r>
          </w:p>
        </w:tc>
        <w:tc>
          <w:tcPr>
            <w:tcW w:w="7056" w:type="dxa"/>
            <w:tcMar>
              <w:top w:w="90" w:type="dxa"/>
              <w:left w:w="100" w:type="dxa"/>
              <w:bottom w:w="90" w:type="dxa"/>
              <w:right w:w="100" w:type="dxa"/>
            </w:tcMar>
          </w:tcPr>
          <w:p w14:paraId="166DF5C5" w14:textId="77777777" w:rsidR="008A4820" w:rsidRPr="0049288E" w:rsidRDefault="002A2197" w:rsidP="007C4405">
            <w:pPr>
              <w:spacing w:line="360" w:lineRule="auto"/>
              <w:rPr>
                <w:rFonts w:cs="Times New Roman"/>
                <w:sz w:val="24"/>
                <w:szCs w:val="24"/>
              </w:rPr>
            </w:pPr>
            <w:r w:rsidRPr="0049288E">
              <w:rPr>
                <w:rFonts w:cs="Times New Roman"/>
                <w:sz w:val="24"/>
                <w:szCs w:val="24"/>
              </w:rPr>
              <w:t>Gunakan pesan error dari response backend apabila tersedia.</w:t>
            </w:r>
          </w:p>
        </w:tc>
      </w:tr>
      <w:tr w:rsidR="0049288E" w:rsidRPr="0049288E" w14:paraId="0FCEBD28" w14:textId="77777777">
        <w:trPr>
          <w:cantSplit/>
          <w:jc w:val="center"/>
        </w:trPr>
        <w:tc>
          <w:tcPr>
            <w:tcW w:w="2880" w:type="dxa"/>
            <w:shd w:val="clear" w:color="auto" w:fill="F2F4F7"/>
            <w:tcMar>
              <w:top w:w="90" w:type="dxa"/>
              <w:left w:w="100" w:type="dxa"/>
              <w:bottom w:w="90" w:type="dxa"/>
              <w:right w:w="100" w:type="dxa"/>
            </w:tcMar>
          </w:tcPr>
          <w:p w14:paraId="553F3094" w14:textId="77777777" w:rsidR="008A4820" w:rsidRPr="0049288E" w:rsidRDefault="002A2197" w:rsidP="007C4405">
            <w:pPr>
              <w:spacing w:line="360" w:lineRule="auto"/>
              <w:rPr>
                <w:rFonts w:cs="Times New Roman"/>
                <w:sz w:val="24"/>
                <w:szCs w:val="24"/>
              </w:rPr>
            </w:pPr>
            <w:r w:rsidRPr="0049288E">
              <w:rPr>
                <w:rFonts w:cs="Times New Roman"/>
                <w:sz w:val="24"/>
                <w:szCs w:val="24"/>
              </w:rPr>
              <w:lastRenderedPageBreak/>
              <w:t>BOOK_SERVICE_UNAVAILABLE / SYNC_FAILED_ROLLBACK</w:t>
            </w:r>
          </w:p>
        </w:tc>
        <w:tc>
          <w:tcPr>
            <w:tcW w:w="7056" w:type="dxa"/>
            <w:shd w:val="clear" w:color="auto" w:fill="F2F4F7"/>
            <w:tcMar>
              <w:top w:w="90" w:type="dxa"/>
              <w:left w:w="100" w:type="dxa"/>
              <w:bottom w:w="90" w:type="dxa"/>
              <w:right w:w="100" w:type="dxa"/>
            </w:tcMar>
          </w:tcPr>
          <w:p w14:paraId="74377D4C"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Tampilkan pesan </w:t>
            </w:r>
            <w:r w:rsidRPr="0049288E">
              <w:rPr>
                <w:rFonts w:cs="Times New Roman"/>
                <w:sz w:val="24"/>
                <w:szCs w:val="24"/>
              </w:rPr>
              <w:t>kegagalan service sesuai response backend.</w:t>
            </w:r>
          </w:p>
        </w:tc>
      </w:tr>
      <w:tr w:rsidR="0049288E" w:rsidRPr="0049288E" w14:paraId="6FE91510" w14:textId="77777777">
        <w:trPr>
          <w:cantSplit/>
          <w:jc w:val="center"/>
        </w:trPr>
        <w:tc>
          <w:tcPr>
            <w:tcW w:w="2880" w:type="dxa"/>
            <w:tcMar>
              <w:top w:w="90" w:type="dxa"/>
              <w:left w:w="100" w:type="dxa"/>
              <w:bottom w:w="90" w:type="dxa"/>
              <w:right w:w="100" w:type="dxa"/>
            </w:tcMar>
          </w:tcPr>
          <w:p w14:paraId="093B546B" w14:textId="77777777" w:rsidR="008A4820" w:rsidRPr="0049288E" w:rsidRDefault="002A2197" w:rsidP="007C4405">
            <w:pPr>
              <w:spacing w:line="360" w:lineRule="auto"/>
              <w:rPr>
                <w:rFonts w:cs="Times New Roman"/>
                <w:sz w:val="24"/>
                <w:szCs w:val="24"/>
              </w:rPr>
            </w:pPr>
            <w:r w:rsidRPr="0049288E">
              <w:rPr>
                <w:rFonts w:cs="Times New Roman"/>
                <w:sz w:val="24"/>
                <w:szCs w:val="24"/>
              </w:rPr>
              <w:t>Network error / Failed to fetch</w:t>
            </w:r>
          </w:p>
        </w:tc>
        <w:tc>
          <w:tcPr>
            <w:tcW w:w="7056" w:type="dxa"/>
            <w:tcMar>
              <w:top w:w="90" w:type="dxa"/>
              <w:left w:w="100" w:type="dxa"/>
              <w:bottom w:w="90" w:type="dxa"/>
              <w:right w:w="100" w:type="dxa"/>
            </w:tcMar>
          </w:tcPr>
          <w:p w14:paraId="442238C7" w14:textId="77777777" w:rsidR="008A4820" w:rsidRPr="0049288E" w:rsidRDefault="002A2197" w:rsidP="007C4405">
            <w:pPr>
              <w:spacing w:line="360" w:lineRule="auto"/>
              <w:rPr>
                <w:rFonts w:cs="Times New Roman"/>
                <w:sz w:val="24"/>
                <w:szCs w:val="24"/>
              </w:rPr>
            </w:pPr>
            <w:r w:rsidRPr="0049288E">
              <w:rPr>
                <w:rFonts w:cs="Times New Roman"/>
                <w:sz w:val="24"/>
                <w:szCs w:val="24"/>
              </w:rPr>
              <w:t>Tampilkan pesan bahwa frontend gagal terhubung ke layanan.</w:t>
            </w:r>
          </w:p>
        </w:tc>
      </w:tr>
      <w:tr w:rsidR="0049288E" w:rsidRPr="0049288E" w14:paraId="7A59AE16" w14:textId="77777777">
        <w:trPr>
          <w:cantSplit/>
          <w:jc w:val="center"/>
        </w:trPr>
        <w:tc>
          <w:tcPr>
            <w:tcW w:w="2880" w:type="dxa"/>
            <w:shd w:val="clear" w:color="auto" w:fill="F2F4F7"/>
            <w:tcMar>
              <w:top w:w="90" w:type="dxa"/>
              <w:left w:w="100" w:type="dxa"/>
              <w:bottom w:w="90" w:type="dxa"/>
              <w:right w:w="100" w:type="dxa"/>
            </w:tcMar>
          </w:tcPr>
          <w:p w14:paraId="5BDA00CB" w14:textId="77777777" w:rsidR="008A4820" w:rsidRPr="0049288E" w:rsidRDefault="002A2197" w:rsidP="007C4405">
            <w:pPr>
              <w:spacing w:line="360" w:lineRule="auto"/>
              <w:rPr>
                <w:rFonts w:cs="Times New Roman"/>
                <w:sz w:val="24"/>
                <w:szCs w:val="24"/>
              </w:rPr>
            </w:pPr>
            <w:r w:rsidRPr="0049288E">
              <w:rPr>
                <w:rFonts w:cs="Times New Roman"/>
                <w:sz w:val="24"/>
                <w:szCs w:val="24"/>
              </w:rPr>
              <w:t>Race condition / double submit</w:t>
            </w:r>
          </w:p>
        </w:tc>
        <w:tc>
          <w:tcPr>
            <w:tcW w:w="7056" w:type="dxa"/>
            <w:shd w:val="clear" w:color="auto" w:fill="F2F4F7"/>
            <w:tcMar>
              <w:top w:w="90" w:type="dxa"/>
              <w:left w:w="100" w:type="dxa"/>
              <w:bottom w:w="90" w:type="dxa"/>
              <w:right w:w="100" w:type="dxa"/>
            </w:tcMar>
          </w:tcPr>
          <w:p w14:paraId="555D60DC" w14:textId="77777777" w:rsidR="008A4820" w:rsidRPr="0049288E" w:rsidRDefault="002A2197" w:rsidP="007C4405">
            <w:pPr>
              <w:spacing w:line="360" w:lineRule="auto"/>
              <w:rPr>
                <w:rFonts w:cs="Times New Roman"/>
                <w:sz w:val="24"/>
                <w:szCs w:val="24"/>
              </w:rPr>
            </w:pPr>
            <w:r w:rsidRPr="0049288E">
              <w:rPr>
                <w:rFonts w:cs="Times New Roman"/>
                <w:sz w:val="24"/>
                <w:szCs w:val="24"/>
              </w:rPr>
              <w:t>Tombol "Pinjam" dinonaktifkan selama request berlangsung; validasi akhir tetap di Loan Se</w:t>
            </w:r>
            <w:r w:rsidRPr="0049288E">
              <w:rPr>
                <w:rFonts w:cs="Times New Roman"/>
                <w:sz w:val="24"/>
                <w:szCs w:val="24"/>
              </w:rPr>
              <w:t>rvice.</w:t>
            </w:r>
          </w:p>
        </w:tc>
      </w:tr>
      <w:tr w:rsidR="0049288E" w:rsidRPr="0049288E" w14:paraId="52EE9258" w14:textId="77777777">
        <w:trPr>
          <w:cantSplit/>
          <w:jc w:val="center"/>
        </w:trPr>
        <w:tc>
          <w:tcPr>
            <w:tcW w:w="2880" w:type="dxa"/>
            <w:tcMar>
              <w:top w:w="90" w:type="dxa"/>
              <w:left w:w="100" w:type="dxa"/>
              <w:bottom w:w="90" w:type="dxa"/>
              <w:right w:w="100" w:type="dxa"/>
            </w:tcMar>
          </w:tcPr>
          <w:p w14:paraId="5D787DD9"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Data </w:t>
            </w:r>
            <w:proofErr w:type="spellStart"/>
            <w:r w:rsidRPr="0049288E">
              <w:rPr>
                <w:rFonts w:cs="Times New Roman"/>
                <w:sz w:val="24"/>
                <w:szCs w:val="24"/>
              </w:rPr>
              <w:t>belum</w:t>
            </w:r>
            <w:proofErr w:type="spellEnd"/>
            <w:r w:rsidRPr="0049288E">
              <w:rPr>
                <w:rFonts w:cs="Times New Roman"/>
                <w:sz w:val="24"/>
                <w:szCs w:val="24"/>
              </w:rPr>
              <w:t xml:space="preserve"> </w:t>
            </w:r>
            <w:proofErr w:type="spellStart"/>
            <w:r w:rsidRPr="0049288E">
              <w:rPr>
                <w:rFonts w:cs="Times New Roman"/>
                <w:sz w:val="24"/>
                <w:szCs w:val="24"/>
              </w:rPr>
              <w:t>sinkron</w:t>
            </w:r>
            <w:proofErr w:type="spellEnd"/>
          </w:p>
        </w:tc>
        <w:tc>
          <w:tcPr>
            <w:tcW w:w="7056" w:type="dxa"/>
            <w:tcMar>
              <w:top w:w="90" w:type="dxa"/>
              <w:left w:w="100" w:type="dxa"/>
              <w:bottom w:w="90" w:type="dxa"/>
              <w:right w:w="100" w:type="dxa"/>
            </w:tcMar>
          </w:tcPr>
          <w:p w14:paraId="7280D169" w14:textId="77777777" w:rsidR="008A4820" w:rsidRPr="0049288E" w:rsidRDefault="002A2197" w:rsidP="007C4405">
            <w:pPr>
              <w:spacing w:line="360" w:lineRule="auto"/>
              <w:rPr>
                <w:rFonts w:cs="Times New Roman"/>
                <w:sz w:val="24"/>
                <w:szCs w:val="24"/>
              </w:rPr>
            </w:pPr>
            <w:r w:rsidRPr="0049288E">
              <w:rPr>
                <w:rFonts w:cs="Times New Roman"/>
                <w:sz w:val="24"/>
                <w:szCs w:val="24"/>
              </w:rPr>
              <w:t>Refetch daftar buku dan riwayat setelah peminjaman berhasil.</w:t>
            </w:r>
          </w:p>
        </w:tc>
      </w:tr>
      <w:tr w:rsidR="0049288E" w:rsidRPr="0049288E" w14:paraId="34FAE417" w14:textId="77777777">
        <w:trPr>
          <w:cantSplit/>
          <w:jc w:val="center"/>
        </w:trPr>
        <w:tc>
          <w:tcPr>
            <w:tcW w:w="2880" w:type="dxa"/>
            <w:shd w:val="clear" w:color="auto" w:fill="F2F4F7"/>
            <w:tcMar>
              <w:top w:w="90" w:type="dxa"/>
              <w:left w:w="100" w:type="dxa"/>
              <w:bottom w:w="90" w:type="dxa"/>
              <w:right w:w="100" w:type="dxa"/>
            </w:tcMar>
          </w:tcPr>
          <w:p w14:paraId="257114B5" w14:textId="77777777" w:rsidR="008A4820" w:rsidRPr="0049288E" w:rsidRDefault="002A2197" w:rsidP="007C4405">
            <w:pPr>
              <w:spacing w:line="360" w:lineRule="auto"/>
              <w:rPr>
                <w:rFonts w:cs="Times New Roman"/>
                <w:sz w:val="24"/>
                <w:szCs w:val="24"/>
              </w:rPr>
            </w:pPr>
            <w:r w:rsidRPr="0049288E">
              <w:rPr>
                <w:rFonts w:cs="Times New Roman"/>
                <w:sz w:val="24"/>
                <w:szCs w:val="24"/>
              </w:rPr>
              <w:t>CORS</w:t>
            </w:r>
          </w:p>
        </w:tc>
        <w:tc>
          <w:tcPr>
            <w:tcW w:w="7056" w:type="dxa"/>
            <w:shd w:val="clear" w:color="auto" w:fill="F2F4F7"/>
            <w:tcMar>
              <w:top w:w="90" w:type="dxa"/>
              <w:left w:w="100" w:type="dxa"/>
              <w:bottom w:w="90" w:type="dxa"/>
              <w:right w:w="100" w:type="dxa"/>
            </w:tcMar>
          </w:tcPr>
          <w:p w14:paraId="7E343C51" w14:textId="77777777" w:rsidR="008A4820" w:rsidRPr="0049288E" w:rsidRDefault="002A2197" w:rsidP="007C4405">
            <w:pPr>
              <w:spacing w:line="360" w:lineRule="auto"/>
              <w:rPr>
                <w:rFonts w:cs="Times New Roman"/>
                <w:sz w:val="24"/>
                <w:szCs w:val="24"/>
              </w:rPr>
            </w:pPr>
            <w:r w:rsidRPr="0049288E">
              <w:rPr>
                <w:rFonts w:cs="Times New Roman"/>
                <w:sz w:val="24"/>
                <w:szCs w:val="24"/>
              </w:rPr>
              <w:t>Diverifikasi saat integration testing; tidak mengubah backend hanya berdasarkan asumsi sebelum error aktual ditemukan.</w:t>
            </w:r>
          </w:p>
        </w:tc>
      </w:tr>
    </w:tbl>
    <w:p w14:paraId="180D1927" w14:textId="77777777" w:rsidR="008A4820" w:rsidRPr="0049288E" w:rsidRDefault="008A4820" w:rsidP="007C4405">
      <w:pPr>
        <w:spacing w:after="40" w:line="360" w:lineRule="auto"/>
        <w:rPr>
          <w:rFonts w:cs="Times New Roman"/>
          <w:sz w:val="24"/>
          <w:szCs w:val="24"/>
        </w:rPr>
      </w:pPr>
    </w:p>
    <w:p w14:paraId="498ABBFE" w14:textId="77777777" w:rsidR="008A4820" w:rsidRPr="0049288E" w:rsidRDefault="002A2197" w:rsidP="007C4405">
      <w:pPr>
        <w:spacing w:line="360" w:lineRule="auto"/>
        <w:rPr>
          <w:rFonts w:cs="Times New Roman"/>
          <w:sz w:val="24"/>
          <w:szCs w:val="24"/>
        </w:rPr>
      </w:pPr>
      <w:r w:rsidRPr="0049288E">
        <w:rPr>
          <w:rFonts w:cs="Times New Roman"/>
          <w:sz w:val="24"/>
          <w:szCs w:val="24"/>
        </w:rPr>
        <w:br w:type="page"/>
      </w:r>
    </w:p>
    <w:p w14:paraId="6A5ADC68"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lastRenderedPageBreak/>
        <w:t>BAB III. IMPLEMENTASI FRONTEND</w:t>
      </w:r>
    </w:p>
    <w:p w14:paraId="3AC67984"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 xml:space="preserve">3.1 </w:t>
      </w:r>
      <w:r w:rsidRPr="0049288E">
        <w:rPr>
          <w:rFonts w:ascii="Times New Roman" w:hAnsi="Times New Roman" w:cs="Times New Roman"/>
          <w:color w:val="auto"/>
          <w:sz w:val="24"/>
          <w:szCs w:val="24"/>
        </w:rPr>
        <w:t>Implementasi Antarmuka</w:t>
      </w:r>
    </w:p>
    <w:p w14:paraId="6B30A0D5"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Antarmuka yang diimplementasikan mengikuti scope yang telah disepakati. Halaman menyediakan judul sistem, input userId, tombol pemuatan riwayat, katalog buku berbentuk card, status ketersediaan, tombol peminjaman untuk buku yang ters</w:t>
      </w:r>
      <w:r w:rsidRPr="0049288E">
        <w:rPr>
          <w:rFonts w:cs="Times New Roman"/>
          <w:sz w:val="24"/>
          <w:szCs w:val="24"/>
        </w:rPr>
        <w:t>edia, area pesan sukses/error, serta tabel riwayat peminjaman pengguna.</w:t>
      </w:r>
    </w:p>
    <w:tbl>
      <w:tblPr>
        <w:tblStyle w:val="TableGrid"/>
        <w:tblW w:w="0" w:type="auto"/>
        <w:jc w:val="center"/>
        <w:tblLook w:val="04A0" w:firstRow="1" w:lastRow="0" w:firstColumn="1" w:lastColumn="0" w:noHBand="0" w:noVBand="1"/>
      </w:tblPr>
      <w:tblGrid>
        <w:gridCol w:w="2448"/>
        <w:gridCol w:w="7488"/>
      </w:tblGrid>
      <w:tr w:rsidR="0049288E" w:rsidRPr="0049288E" w14:paraId="6B31C0BC" w14:textId="77777777">
        <w:trPr>
          <w:cantSplit/>
          <w:tblHeader/>
          <w:jc w:val="center"/>
        </w:trPr>
        <w:tc>
          <w:tcPr>
            <w:tcW w:w="2448" w:type="dxa"/>
            <w:shd w:val="clear" w:color="auto" w:fill="1F4E78"/>
            <w:tcMar>
              <w:top w:w="90" w:type="dxa"/>
              <w:left w:w="100" w:type="dxa"/>
              <w:bottom w:w="90" w:type="dxa"/>
              <w:right w:w="100" w:type="dxa"/>
            </w:tcMar>
            <w:vAlign w:val="center"/>
          </w:tcPr>
          <w:p w14:paraId="4396EA17"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Komponen UI</w:t>
            </w:r>
          </w:p>
        </w:tc>
        <w:tc>
          <w:tcPr>
            <w:tcW w:w="7488" w:type="dxa"/>
            <w:shd w:val="clear" w:color="auto" w:fill="1F4E78"/>
            <w:tcMar>
              <w:top w:w="90" w:type="dxa"/>
              <w:left w:w="100" w:type="dxa"/>
              <w:bottom w:w="90" w:type="dxa"/>
              <w:right w:w="100" w:type="dxa"/>
            </w:tcMar>
            <w:vAlign w:val="center"/>
          </w:tcPr>
          <w:p w14:paraId="0F9F3E9D"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Implementasi</w:t>
            </w:r>
          </w:p>
        </w:tc>
      </w:tr>
      <w:tr w:rsidR="0049288E" w:rsidRPr="0049288E" w14:paraId="266D26B7" w14:textId="77777777">
        <w:trPr>
          <w:cantSplit/>
          <w:jc w:val="center"/>
        </w:trPr>
        <w:tc>
          <w:tcPr>
            <w:tcW w:w="2448" w:type="dxa"/>
            <w:tcMar>
              <w:top w:w="90" w:type="dxa"/>
              <w:left w:w="100" w:type="dxa"/>
              <w:bottom w:w="90" w:type="dxa"/>
              <w:right w:w="100" w:type="dxa"/>
            </w:tcMar>
          </w:tcPr>
          <w:p w14:paraId="6EBBD2DF" w14:textId="77777777" w:rsidR="008A4820" w:rsidRPr="0049288E" w:rsidRDefault="002A2197" w:rsidP="007C4405">
            <w:pPr>
              <w:spacing w:line="360" w:lineRule="auto"/>
              <w:rPr>
                <w:rFonts w:cs="Times New Roman"/>
                <w:sz w:val="24"/>
                <w:szCs w:val="24"/>
              </w:rPr>
            </w:pPr>
            <w:r w:rsidRPr="0049288E">
              <w:rPr>
                <w:rFonts w:cs="Times New Roman"/>
                <w:sz w:val="24"/>
                <w:szCs w:val="24"/>
              </w:rPr>
              <w:t>Input User ID</w:t>
            </w:r>
          </w:p>
        </w:tc>
        <w:tc>
          <w:tcPr>
            <w:tcW w:w="7488" w:type="dxa"/>
            <w:tcMar>
              <w:top w:w="90" w:type="dxa"/>
              <w:left w:w="100" w:type="dxa"/>
              <w:bottom w:w="90" w:type="dxa"/>
              <w:right w:w="100" w:type="dxa"/>
            </w:tcMar>
          </w:tcPr>
          <w:p w14:paraId="3695A87A" w14:textId="77777777" w:rsidR="008A4820" w:rsidRPr="0049288E" w:rsidRDefault="002A2197" w:rsidP="007C4405">
            <w:pPr>
              <w:spacing w:line="360" w:lineRule="auto"/>
              <w:rPr>
                <w:rFonts w:cs="Times New Roman"/>
                <w:sz w:val="24"/>
                <w:szCs w:val="24"/>
              </w:rPr>
            </w:pPr>
            <w:r w:rsidRPr="0049288E">
              <w:rPr>
                <w:rFonts w:cs="Times New Roman"/>
                <w:sz w:val="24"/>
                <w:szCs w:val="24"/>
              </w:rPr>
              <w:t>Input teks untuk menerima userId aktif dari pengguna.</w:t>
            </w:r>
          </w:p>
        </w:tc>
      </w:tr>
      <w:tr w:rsidR="0049288E" w:rsidRPr="0049288E" w14:paraId="7353AD12" w14:textId="77777777">
        <w:trPr>
          <w:cantSplit/>
          <w:jc w:val="center"/>
        </w:trPr>
        <w:tc>
          <w:tcPr>
            <w:tcW w:w="2448" w:type="dxa"/>
            <w:shd w:val="clear" w:color="auto" w:fill="F2F4F7"/>
            <w:tcMar>
              <w:top w:w="90" w:type="dxa"/>
              <w:left w:w="100" w:type="dxa"/>
              <w:bottom w:w="90" w:type="dxa"/>
              <w:right w:w="100" w:type="dxa"/>
            </w:tcMar>
          </w:tcPr>
          <w:p w14:paraId="4472FE84"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Katalog</w:t>
            </w:r>
            <w:proofErr w:type="spellEnd"/>
            <w:r w:rsidRPr="0049288E">
              <w:rPr>
                <w:rFonts w:cs="Times New Roman"/>
                <w:sz w:val="24"/>
                <w:szCs w:val="24"/>
              </w:rPr>
              <w:t xml:space="preserve"> </w:t>
            </w:r>
            <w:proofErr w:type="spellStart"/>
            <w:r w:rsidRPr="0049288E">
              <w:rPr>
                <w:rFonts w:cs="Times New Roman"/>
                <w:sz w:val="24"/>
                <w:szCs w:val="24"/>
              </w:rPr>
              <w:t>buku</w:t>
            </w:r>
            <w:proofErr w:type="spellEnd"/>
          </w:p>
        </w:tc>
        <w:tc>
          <w:tcPr>
            <w:tcW w:w="7488" w:type="dxa"/>
            <w:shd w:val="clear" w:color="auto" w:fill="F2F4F7"/>
            <w:tcMar>
              <w:top w:w="90" w:type="dxa"/>
              <w:left w:w="100" w:type="dxa"/>
              <w:bottom w:w="90" w:type="dxa"/>
              <w:right w:w="100" w:type="dxa"/>
            </w:tcMar>
          </w:tcPr>
          <w:p w14:paraId="0A9AE519" w14:textId="77777777" w:rsidR="008A4820" w:rsidRPr="0049288E" w:rsidRDefault="002A2197" w:rsidP="007C4405">
            <w:pPr>
              <w:spacing w:line="360" w:lineRule="auto"/>
              <w:rPr>
                <w:rFonts w:cs="Times New Roman"/>
                <w:sz w:val="24"/>
                <w:szCs w:val="24"/>
              </w:rPr>
            </w:pPr>
            <w:r w:rsidRPr="0049288E">
              <w:rPr>
                <w:rFonts w:cs="Times New Roman"/>
                <w:sz w:val="24"/>
                <w:szCs w:val="24"/>
              </w:rPr>
              <w:t>Daftar card yang menampilkan judul, penulis, dan status buku.</w:t>
            </w:r>
          </w:p>
        </w:tc>
      </w:tr>
      <w:tr w:rsidR="0049288E" w:rsidRPr="0049288E" w14:paraId="1452CF18" w14:textId="77777777">
        <w:trPr>
          <w:cantSplit/>
          <w:jc w:val="center"/>
        </w:trPr>
        <w:tc>
          <w:tcPr>
            <w:tcW w:w="2448" w:type="dxa"/>
            <w:tcMar>
              <w:top w:w="90" w:type="dxa"/>
              <w:left w:w="100" w:type="dxa"/>
              <w:bottom w:w="90" w:type="dxa"/>
              <w:right w:w="100" w:type="dxa"/>
            </w:tcMar>
          </w:tcPr>
          <w:p w14:paraId="6C238632"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Tombol</w:t>
            </w:r>
            <w:proofErr w:type="spellEnd"/>
            <w:r w:rsidRPr="0049288E">
              <w:rPr>
                <w:rFonts w:cs="Times New Roman"/>
                <w:sz w:val="24"/>
                <w:szCs w:val="24"/>
              </w:rPr>
              <w:t xml:space="preserve"> </w:t>
            </w:r>
            <w:proofErr w:type="spellStart"/>
            <w:r w:rsidRPr="0049288E">
              <w:rPr>
                <w:rFonts w:cs="Times New Roman"/>
                <w:sz w:val="24"/>
                <w:szCs w:val="24"/>
              </w:rPr>
              <w:t>Pinjam</w:t>
            </w:r>
            <w:proofErr w:type="spellEnd"/>
          </w:p>
        </w:tc>
        <w:tc>
          <w:tcPr>
            <w:tcW w:w="7488" w:type="dxa"/>
            <w:tcMar>
              <w:top w:w="90" w:type="dxa"/>
              <w:left w:w="100" w:type="dxa"/>
              <w:bottom w:w="90" w:type="dxa"/>
              <w:right w:w="100" w:type="dxa"/>
            </w:tcMar>
          </w:tcPr>
          <w:p w14:paraId="29E01358"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Hanya dirender ketika </w:t>
            </w:r>
            <w:proofErr w:type="gramStart"/>
            <w:r w:rsidRPr="0049288E">
              <w:rPr>
                <w:rFonts w:cs="Times New Roman"/>
                <w:sz w:val="24"/>
                <w:szCs w:val="24"/>
              </w:rPr>
              <w:t>book.status</w:t>
            </w:r>
            <w:proofErr w:type="gramEnd"/>
            <w:r w:rsidRPr="0049288E">
              <w:rPr>
                <w:rFonts w:cs="Times New Roman"/>
                <w:sz w:val="24"/>
                <w:szCs w:val="24"/>
              </w:rPr>
              <w:t xml:space="preserve"> === "available".</w:t>
            </w:r>
          </w:p>
        </w:tc>
      </w:tr>
      <w:tr w:rsidR="0049288E" w:rsidRPr="0049288E" w14:paraId="6A65AC65" w14:textId="77777777">
        <w:trPr>
          <w:cantSplit/>
          <w:jc w:val="center"/>
        </w:trPr>
        <w:tc>
          <w:tcPr>
            <w:tcW w:w="2448" w:type="dxa"/>
            <w:shd w:val="clear" w:color="auto" w:fill="F2F4F7"/>
            <w:tcMar>
              <w:top w:w="90" w:type="dxa"/>
              <w:left w:w="100" w:type="dxa"/>
              <w:bottom w:w="90" w:type="dxa"/>
              <w:right w:w="100" w:type="dxa"/>
            </w:tcMar>
          </w:tcPr>
          <w:p w14:paraId="47DF8111"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Notifikasi</w:t>
            </w:r>
            <w:proofErr w:type="spellEnd"/>
          </w:p>
        </w:tc>
        <w:tc>
          <w:tcPr>
            <w:tcW w:w="7488" w:type="dxa"/>
            <w:shd w:val="clear" w:color="auto" w:fill="F2F4F7"/>
            <w:tcMar>
              <w:top w:w="90" w:type="dxa"/>
              <w:left w:w="100" w:type="dxa"/>
              <w:bottom w:w="90" w:type="dxa"/>
              <w:right w:w="100" w:type="dxa"/>
            </w:tcMar>
          </w:tcPr>
          <w:p w14:paraId="64674F9A" w14:textId="77777777" w:rsidR="008A4820" w:rsidRPr="0049288E" w:rsidRDefault="002A2197" w:rsidP="007C4405">
            <w:pPr>
              <w:spacing w:line="360" w:lineRule="auto"/>
              <w:rPr>
                <w:rFonts w:cs="Times New Roman"/>
                <w:sz w:val="24"/>
                <w:szCs w:val="24"/>
              </w:rPr>
            </w:pPr>
            <w:r w:rsidRPr="0049288E">
              <w:rPr>
                <w:rFonts w:cs="Times New Roman"/>
                <w:sz w:val="24"/>
                <w:szCs w:val="24"/>
              </w:rPr>
              <w:t>Area pesan dengan tipe success atau error.</w:t>
            </w:r>
          </w:p>
        </w:tc>
      </w:tr>
      <w:tr w:rsidR="0049288E" w:rsidRPr="0049288E" w14:paraId="40A5F6F4" w14:textId="77777777">
        <w:trPr>
          <w:cantSplit/>
          <w:jc w:val="center"/>
        </w:trPr>
        <w:tc>
          <w:tcPr>
            <w:tcW w:w="2448" w:type="dxa"/>
            <w:tcMar>
              <w:top w:w="90" w:type="dxa"/>
              <w:left w:w="100" w:type="dxa"/>
              <w:bottom w:w="90" w:type="dxa"/>
              <w:right w:w="100" w:type="dxa"/>
            </w:tcMar>
          </w:tcPr>
          <w:p w14:paraId="59939CA5"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Riwayat</w:t>
            </w:r>
            <w:proofErr w:type="spellEnd"/>
          </w:p>
        </w:tc>
        <w:tc>
          <w:tcPr>
            <w:tcW w:w="7488" w:type="dxa"/>
            <w:tcMar>
              <w:top w:w="90" w:type="dxa"/>
              <w:left w:w="100" w:type="dxa"/>
              <w:bottom w:w="90" w:type="dxa"/>
              <w:right w:w="100" w:type="dxa"/>
            </w:tcMar>
          </w:tcPr>
          <w:p w14:paraId="0EED4CBF" w14:textId="77777777" w:rsidR="008A4820" w:rsidRPr="0049288E" w:rsidRDefault="002A2197" w:rsidP="007C4405">
            <w:pPr>
              <w:spacing w:line="360" w:lineRule="auto"/>
              <w:rPr>
                <w:rFonts w:cs="Times New Roman"/>
                <w:sz w:val="24"/>
                <w:szCs w:val="24"/>
              </w:rPr>
            </w:pPr>
            <w:r w:rsidRPr="0049288E">
              <w:rPr>
                <w:rFonts w:cs="Times New Roman"/>
                <w:sz w:val="24"/>
                <w:szCs w:val="24"/>
              </w:rPr>
              <w:t>Tabel yang menampilkan loanId, bookId, borrowDate, dueDate, dan status.</w:t>
            </w:r>
          </w:p>
        </w:tc>
      </w:tr>
      <w:tr w:rsidR="0049288E" w:rsidRPr="0049288E" w14:paraId="5C6063D0" w14:textId="77777777">
        <w:trPr>
          <w:cantSplit/>
          <w:jc w:val="center"/>
        </w:trPr>
        <w:tc>
          <w:tcPr>
            <w:tcW w:w="2448" w:type="dxa"/>
            <w:shd w:val="clear" w:color="auto" w:fill="F2F4F7"/>
            <w:tcMar>
              <w:top w:w="90" w:type="dxa"/>
              <w:left w:w="100" w:type="dxa"/>
              <w:bottom w:w="90" w:type="dxa"/>
              <w:right w:w="100" w:type="dxa"/>
            </w:tcMar>
          </w:tcPr>
          <w:p w14:paraId="39FFD7FE" w14:textId="77777777" w:rsidR="008A4820" w:rsidRPr="0049288E" w:rsidRDefault="002A2197" w:rsidP="007C4405">
            <w:pPr>
              <w:spacing w:line="360" w:lineRule="auto"/>
              <w:rPr>
                <w:rFonts w:cs="Times New Roman"/>
                <w:sz w:val="24"/>
                <w:szCs w:val="24"/>
              </w:rPr>
            </w:pPr>
            <w:r w:rsidRPr="0049288E">
              <w:rPr>
                <w:rFonts w:cs="Times New Roman"/>
                <w:sz w:val="24"/>
                <w:szCs w:val="24"/>
              </w:rPr>
              <w:t>State loading/empty</w:t>
            </w:r>
          </w:p>
        </w:tc>
        <w:tc>
          <w:tcPr>
            <w:tcW w:w="7488" w:type="dxa"/>
            <w:shd w:val="clear" w:color="auto" w:fill="F2F4F7"/>
            <w:tcMar>
              <w:top w:w="90" w:type="dxa"/>
              <w:left w:w="100" w:type="dxa"/>
              <w:bottom w:w="90" w:type="dxa"/>
              <w:right w:w="100" w:type="dxa"/>
            </w:tcMar>
          </w:tcPr>
          <w:p w14:paraId="270DED96"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Pesan informatif ketika data sedang </w:t>
            </w:r>
            <w:r w:rsidRPr="0049288E">
              <w:rPr>
                <w:rFonts w:cs="Times New Roman"/>
                <w:sz w:val="24"/>
                <w:szCs w:val="24"/>
              </w:rPr>
              <w:t>dimuat atau belum tersedia.</w:t>
            </w:r>
          </w:p>
        </w:tc>
      </w:tr>
    </w:tbl>
    <w:p w14:paraId="78E217F9" w14:textId="77777777" w:rsidR="008A4820" w:rsidRPr="0049288E" w:rsidRDefault="008A4820" w:rsidP="007C4405">
      <w:pPr>
        <w:spacing w:after="40" w:line="360" w:lineRule="auto"/>
        <w:rPr>
          <w:rFonts w:cs="Times New Roman"/>
          <w:sz w:val="24"/>
          <w:szCs w:val="24"/>
        </w:rPr>
      </w:pPr>
    </w:p>
    <w:p w14:paraId="14BE9D80"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3.2 Implementasi API Layer</w:t>
      </w:r>
    </w:p>
    <w:p w14:paraId="6FACFCA8"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Pemisahan komunikasi API ke api.js membuat app.js tidak menangani detail URL service secara langsung. Tiga fungsi utama yang dibuat adalah </w:t>
      </w:r>
      <w:proofErr w:type="gramStart"/>
      <w:r w:rsidRPr="0049288E">
        <w:rPr>
          <w:rFonts w:cs="Times New Roman"/>
          <w:sz w:val="24"/>
          <w:szCs w:val="24"/>
        </w:rPr>
        <w:t>getBooks(</w:t>
      </w:r>
      <w:proofErr w:type="gramEnd"/>
      <w:r w:rsidRPr="0049288E">
        <w:rPr>
          <w:rFonts w:cs="Times New Roman"/>
          <w:sz w:val="24"/>
          <w:szCs w:val="24"/>
        </w:rPr>
        <w:t xml:space="preserve">), createLoan(userId, bookId), dan </w:t>
      </w:r>
      <w:r w:rsidRPr="0049288E">
        <w:rPr>
          <w:rFonts w:cs="Times New Roman"/>
          <w:sz w:val="24"/>
          <w:szCs w:val="24"/>
        </w:rPr>
        <w:t xml:space="preserve">getUserLoans(userId). Masing-masing memeriksa </w:t>
      </w:r>
      <w:proofErr w:type="gramStart"/>
      <w:r w:rsidRPr="0049288E">
        <w:rPr>
          <w:rFonts w:cs="Times New Roman"/>
          <w:sz w:val="24"/>
          <w:szCs w:val="24"/>
        </w:rPr>
        <w:t>response.ok</w:t>
      </w:r>
      <w:proofErr w:type="gramEnd"/>
      <w:r w:rsidRPr="0049288E">
        <w:rPr>
          <w:rFonts w:cs="Times New Roman"/>
          <w:sz w:val="24"/>
          <w:szCs w:val="24"/>
        </w:rPr>
        <w:t xml:space="preserve"> dan memproses response JSON sebelum diteruskan ke layer aplikasi.</w:t>
      </w:r>
    </w:p>
    <w:tbl>
      <w:tblPr>
        <w:tblStyle w:val="TableGrid"/>
        <w:tblW w:w="0" w:type="auto"/>
        <w:jc w:val="center"/>
        <w:tblLook w:val="04A0" w:firstRow="1" w:lastRow="0" w:firstColumn="1" w:lastColumn="0" w:noHBand="0" w:noVBand="1"/>
      </w:tblPr>
      <w:tblGrid>
        <w:gridCol w:w="2232"/>
        <w:gridCol w:w="4464"/>
        <w:gridCol w:w="3240"/>
      </w:tblGrid>
      <w:tr w:rsidR="0049288E" w:rsidRPr="0049288E" w14:paraId="241E19AA" w14:textId="77777777">
        <w:trPr>
          <w:cantSplit/>
          <w:tblHeader/>
          <w:jc w:val="center"/>
        </w:trPr>
        <w:tc>
          <w:tcPr>
            <w:tcW w:w="2232" w:type="dxa"/>
            <w:shd w:val="clear" w:color="auto" w:fill="1F4E78"/>
            <w:tcMar>
              <w:top w:w="90" w:type="dxa"/>
              <w:left w:w="100" w:type="dxa"/>
              <w:bottom w:w="90" w:type="dxa"/>
              <w:right w:w="100" w:type="dxa"/>
            </w:tcMar>
            <w:vAlign w:val="center"/>
          </w:tcPr>
          <w:p w14:paraId="5A65ABF8"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Fungsi</w:t>
            </w:r>
          </w:p>
        </w:tc>
        <w:tc>
          <w:tcPr>
            <w:tcW w:w="4464" w:type="dxa"/>
            <w:shd w:val="clear" w:color="auto" w:fill="1F4E78"/>
            <w:tcMar>
              <w:top w:w="90" w:type="dxa"/>
              <w:left w:w="100" w:type="dxa"/>
              <w:bottom w:w="90" w:type="dxa"/>
              <w:right w:w="100" w:type="dxa"/>
            </w:tcMar>
            <w:vAlign w:val="center"/>
          </w:tcPr>
          <w:p w14:paraId="09833B83"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HTTP Request</w:t>
            </w:r>
          </w:p>
        </w:tc>
        <w:tc>
          <w:tcPr>
            <w:tcW w:w="3240" w:type="dxa"/>
            <w:shd w:val="clear" w:color="auto" w:fill="1F4E78"/>
            <w:tcMar>
              <w:top w:w="90" w:type="dxa"/>
              <w:left w:w="100" w:type="dxa"/>
              <w:bottom w:w="90" w:type="dxa"/>
              <w:right w:w="100" w:type="dxa"/>
            </w:tcMar>
            <w:vAlign w:val="center"/>
          </w:tcPr>
          <w:p w14:paraId="0A8ED215"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Tujuan</w:t>
            </w:r>
          </w:p>
        </w:tc>
      </w:tr>
      <w:tr w:rsidR="0049288E" w:rsidRPr="0049288E" w14:paraId="72C4D43F" w14:textId="77777777">
        <w:trPr>
          <w:cantSplit/>
          <w:jc w:val="center"/>
        </w:trPr>
        <w:tc>
          <w:tcPr>
            <w:tcW w:w="2232" w:type="dxa"/>
            <w:tcMar>
              <w:top w:w="90" w:type="dxa"/>
              <w:left w:w="100" w:type="dxa"/>
              <w:bottom w:w="90" w:type="dxa"/>
              <w:right w:w="100" w:type="dxa"/>
            </w:tcMar>
          </w:tcPr>
          <w:p w14:paraId="31CB64C7" w14:textId="77777777" w:rsidR="008A4820" w:rsidRPr="0049288E" w:rsidRDefault="002A2197" w:rsidP="007C4405">
            <w:pPr>
              <w:spacing w:line="360" w:lineRule="auto"/>
              <w:rPr>
                <w:rFonts w:cs="Times New Roman"/>
                <w:sz w:val="24"/>
                <w:szCs w:val="24"/>
              </w:rPr>
            </w:pPr>
            <w:proofErr w:type="spellStart"/>
            <w:proofErr w:type="gramStart"/>
            <w:r w:rsidRPr="0049288E">
              <w:rPr>
                <w:rFonts w:cs="Times New Roman"/>
                <w:sz w:val="24"/>
                <w:szCs w:val="24"/>
              </w:rPr>
              <w:t>getBooks</w:t>
            </w:r>
            <w:proofErr w:type="spellEnd"/>
            <w:r w:rsidRPr="0049288E">
              <w:rPr>
                <w:rFonts w:cs="Times New Roman"/>
                <w:sz w:val="24"/>
                <w:szCs w:val="24"/>
              </w:rPr>
              <w:t>(</w:t>
            </w:r>
            <w:proofErr w:type="gramEnd"/>
            <w:r w:rsidRPr="0049288E">
              <w:rPr>
                <w:rFonts w:cs="Times New Roman"/>
                <w:sz w:val="24"/>
                <w:szCs w:val="24"/>
              </w:rPr>
              <w:t>)</w:t>
            </w:r>
          </w:p>
        </w:tc>
        <w:tc>
          <w:tcPr>
            <w:tcW w:w="4464" w:type="dxa"/>
            <w:tcMar>
              <w:top w:w="90" w:type="dxa"/>
              <w:left w:w="100" w:type="dxa"/>
              <w:bottom w:w="90" w:type="dxa"/>
              <w:right w:w="100" w:type="dxa"/>
            </w:tcMar>
          </w:tcPr>
          <w:p w14:paraId="62E5EDD9" w14:textId="77777777" w:rsidR="008A4820" w:rsidRPr="0049288E" w:rsidRDefault="002A2197" w:rsidP="007C4405">
            <w:pPr>
              <w:spacing w:line="360" w:lineRule="auto"/>
              <w:rPr>
                <w:rFonts w:cs="Times New Roman"/>
                <w:sz w:val="24"/>
                <w:szCs w:val="24"/>
              </w:rPr>
            </w:pPr>
            <w:r w:rsidRPr="0049288E">
              <w:rPr>
                <w:rFonts w:cs="Times New Roman"/>
                <w:sz w:val="24"/>
                <w:szCs w:val="24"/>
              </w:rPr>
              <w:t>GET http://localhost:3001/api/books</w:t>
            </w:r>
          </w:p>
        </w:tc>
        <w:tc>
          <w:tcPr>
            <w:tcW w:w="3240" w:type="dxa"/>
            <w:tcMar>
              <w:top w:w="90" w:type="dxa"/>
              <w:left w:w="100" w:type="dxa"/>
              <w:bottom w:w="90" w:type="dxa"/>
              <w:right w:w="100" w:type="dxa"/>
            </w:tcMar>
          </w:tcPr>
          <w:p w14:paraId="29E28995" w14:textId="77777777" w:rsidR="008A4820" w:rsidRPr="0049288E" w:rsidRDefault="002A2197" w:rsidP="007C4405">
            <w:pPr>
              <w:spacing w:line="360" w:lineRule="auto"/>
              <w:rPr>
                <w:rFonts w:cs="Times New Roman"/>
                <w:sz w:val="24"/>
                <w:szCs w:val="24"/>
              </w:rPr>
            </w:pPr>
            <w:r w:rsidRPr="0049288E">
              <w:rPr>
                <w:rFonts w:cs="Times New Roman"/>
                <w:sz w:val="24"/>
                <w:szCs w:val="24"/>
              </w:rPr>
              <w:t>Mengambil daftar buku.</w:t>
            </w:r>
          </w:p>
        </w:tc>
      </w:tr>
      <w:tr w:rsidR="0049288E" w:rsidRPr="0049288E" w14:paraId="0E4785E2" w14:textId="77777777">
        <w:trPr>
          <w:cantSplit/>
          <w:jc w:val="center"/>
        </w:trPr>
        <w:tc>
          <w:tcPr>
            <w:tcW w:w="2232" w:type="dxa"/>
            <w:shd w:val="clear" w:color="auto" w:fill="F2F4F7"/>
            <w:tcMar>
              <w:top w:w="90" w:type="dxa"/>
              <w:left w:w="100" w:type="dxa"/>
              <w:bottom w:w="90" w:type="dxa"/>
              <w:right w:w="100" w:type="dxa"/>
            </w:tcMar>
          </w:tcPr>
          <w:p w14:paraId="040F5ACB" w14:textId="77777777" w:rsidR="008A4820" w:rsidRPr="0049288E" w:rsidRDefault="002A2197" w:rsidP="007C4405">
            <w:pPr>
              <w:spacing w:line="360" w:lineRule="auto"/>
              <w:rPr>
                <w:rFonts w:cs="Times New Roman"/>
                <w:sz w:val="24"/>
                <w:szCs w:val="24"/>
              </w:rPr>
            </w:pPr>
            <w:proofErr w:type="spellStart"/>
            <w:proofErr w:type="gramStart"/>
            <w:r w:rsidRPr="0049288E">
              <w:rPr>
                <w:rFonts w:cs="Times New Roman"/>
                <w:sz w:val="24"/>
                <w:szCs w:val="24"/>
              </w:rPr>
              <w:t>createLoan</w:t>
            </w:r>
            <w:proofErr w:type="spellEnd"/>
            <w:r w:rsidRPr="0049288E">
              <w:rPr>
                <w:rFonts w:cs="Times New Roman"/>
                <w:sz w:val="24"/>
                <w:szCs w:val="24"/>
              </w:rPr>
              <w:t>(</w:t>
            </w:r>
            <w:proofErr w:type="gramEnd"/>
            <w:r w:rsidRPr="0049288E">
              <w:rPr>
                <w:rFonts w:cs="Times New Roman"/>
                <w:sz w:val="24"/>
                <w:szCs w:val="24"/>
              </w:rPr>
              <w:t>)</w:t>
            </w:r>
          </w:p>
        </w:tc>
        <w:tc>
          <w:tcPr>
            <w:tcW w:w="4464" w:type="dxa"/>
            <w:shd w:val="clear" w:color="auto" w:fill="F2F4F7"/>
            <w:tcMar>
              <w:top w:w="90" w:type="dxa"/>
              <w:left w:w="100" w:type="dxa"/>
              <w:bottom w:w="90" w:type="dxa"/>
              <w:right w:w="100" w:type="dxa"/>
            </w:tcMar>
          </w:tcPr>
          <w:p w14:paraId="5C1AD26B"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POST </w:t>
            </w:r>
            <w:r w:rsidRPr="0049288E">
              <w:rPr>
                <w:rFonts w:cs="Times New Roman"/>
                <w:sz w:val="24"/>
                <w:szCs w:val="24"/>
              </w:rPr>
              <w:t>http://localhost:3002/api/loans</w:t>
            </w:r>
          </w:p>
        </w:tc>
        <w:tc>
          <w:tcPr>
            <w:tcW w:w="3240" w:type="dxa"/>
            <w:shd w:val="clear" w:color="auto" w:fill="F2F4F7"/>
            <w:tcMar>
              <w:top w:w="90" w:type="dxa"/>
              <w:left w:w="100" w:type="dxa"/>
              <w:bottom w:w="90" w:type="dxa"/>
              <w:right w:w="100" w:type="dxa"/>
            </w:tcMar>
          </w:tcPr>
          <w:p w14:paraId="0C074750" w14:textId="77777777" w:rsidR="008A4820" w:rsidRPr="0049288E" w:rsidRDefault="002A2197" w:rsidP="007C4405">
            <w:pPr>
              <w:spacing w:line="360" w:lineRule="auto"/>
              <w:rPr>
                <w:rFonts w:cs="Times New Roman"/>
                <w:sz w:val="24"/>
                <w:szCs w:val="24"/>
              </w:rPr>
            </w:pPr>
            <w:r w:rsidRPr="0049288E">
              <w:rPr>
                <w:rFonts w:cs="Times New Roman"/>
                <w:sz w:val="24"/>
                <w:szCs w:val="24"/>
              </w:rPr>
              <w:t>Membuat transaksi peminjaman.</w:t>
            </w:r>
          </w:p>
        </w:tc>
      </w:tr>
      <w:tr w:rsidR="0049288E" w:rsidRPr="0049288E" w14:paraId="4458C949" w14:textId="77777777">
        <w:trPr>
          <w:cantSplit/>
          <w:jc w:val="center"/>
        </w:trPr>
        <w:tc>
          <w:tcPr>
            <w:tcW w:w="2232" w:type="dxa"/>
            <w:tcMar>
              <w:top w:w="90" w:type="dxa"/>
              <w:left w:w="100" w:type="dxa"/>
              <w:bottom w:w="90" w:type="dxa"/>
              <w:right w:w="100" w:type="dxa"/>
            </w:tcMar>
          </w:tcPr>
          <w:p w14:paraId="68E7DCF5" w14:textId="77777777" w:rsidR="008A4820" w:rsidRPr="0049288E" w:rsidRDefault="002A2197" w:rsidP="007C4405">
            <w:pPr>
              <w:spacing w:line="360" w:lineRule="auto"/>
              <w:rPr>
                <w:rFonts w:cs="Times New Roman"/>
                <w:sz w:val="24"/>
                <w:szCs w:val="24"/>
              </w:rPr>
            </w:pPr>
            <w:proofErr w:type="spellStart"/>
            <w:proofErr w:type="gramStart"/>
            <w:r w:rsidRPr="0049288E">
              <w:rPr>
                <w:rFonts w:cs="Times New Roman"/>
                <w:sz w:val="24"/>
                <w:szCs w:val="24"/>
              </w:rPr>
              <w:t>getUserLoans</w:t>
            </w:r>
            <w:proofErr w:type="spellEnd"/>
            <w:r w:rsidRPr="0049288E">
              <w:rPr>
                <w:rFonts w:cs="Times New Roman"/>
                <w:sz w:val="24"/>
                <w:szCs w:val="24"/>
              </w:rPr>
              <w:t>(</w:t>
            </w:r>
            <w:proofErr w:type="gramEnd"/>
            <w:r w:rsidRPr="0049288E">
              <w:rPr>
                <w:rFonts w:cs="Times New Roman"/>
                <w:sz w:val="24"/>
                <w:szCs w:val="24"/>
              </w:rPr>
              <w:t>)</w:t>
            </w:r>
          </w:p>
        </w:tc>
        <w:tc>
          <w:tcPr>
            <w:tcW w:w="4464" w:type="dxa"/>
            <w:tcMar>
              <w:top w:w="90" w:type="dxa"/>
              <w:left w:w="100" w:type="dxa"/>
              <w:bottom w:w="90" w:type="dxa"/>
              <w:right w:w="100" w:type="dxa"/>
            </w:tcMar>
          </w:tcPr>
          <w:p w14:paraId="22148324" w14:textId="77777777" w:rsidR="008A4820" w:rsidRPr="0049288E" w:rsidRDefault="002A2197" w:rsidP="007C4405">
            <w:pPr>
              <w:spacing w:line="360" w:lineRule="auto"/>
              <w:rPr>
                <w:rFonts w:cs="Times New Roman"/>
                <w:sz w:val="24"/>
                <w:szCs w:val="24"/>
              </w:rPr>
            </w:pPr>
            <w:r w:rsidRPr="0049288E">
              <w:rPr>
                <w:rFonts w:cs="Times New Roman"/>
                <w:sz w:val="24"/>
                <w:szCs w:val="24"/>
              </w:rPr>
              <w:t>GET http://localhost:3002/api/loans/user/:userId</w:t>
            </w:r>
          </w:p>
        </w:tc>
        <w:tc>
          <w:tcPr>
            <w:tcW w:w="3240" w:type="dxa"/>
            <w:tcMar>
              <w:top w:w="90" w:type="dxa"/>
              <w:left w:w="100" w:type="dxa"/>
              <w:bottom w:w="90" w:type="dxa"/>
              <w:right w:w="100" w:type="dxa"/>
            </w:tcMar>
          </w:tcPr>
          <w:p w14:paraId="07F7B148" w14:textId="77777777" w:rsidR="008A4820" w:rsidRPr="0049288E" w:rsidRDefault="002A2197" w:rsidP="007C4405">
            <w:pPr>
              <w:spacing w:line="360" w:lineRule="auto"/>
              <w:rPr>
                <w:rFonts w:cs="Times New Roman"/>
                <w:sz w:val="24"/>
                <w:szCs w:val="24"/>
              </w:rPr>
            </w:pPr>
            <w:r w:rsidRPr="0049288E">
              <w:rPr>
                <w:rFonts w:cs="Times New Roman"/>
                <w:sz w:val="24"/>
                <w:szCs w:val="24"/>
              </w:rPr>
              <w:t>Mengambil riwayat peminjaman user.</w:t>
            </w:r>
          </w:p>
        </w:tc>
      </w:tr>
    </w:tbl>
    <w:p w14:paraId="1D2EBCDB" w14:textId="77777777" w:rsidR="008A4820" w:rsidRPr="0049288E" w:rsidRDefault="008A4820" w:rsidP="007C4405">
      <w:pPr>
        <w:spacing w:after="40" w:line="360" w:lineRule="auto"/>
        <w:rPr>
          <w:rFonts w:cs="Times New Roman"/>
          <w:sz w:val="24"/>
          <w:szCs w:val="24"/>
        </w:rPr>
      </w:pPr>
    </w:p>
    <w:p w14:paraId="250FCE0A"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lastRenderedPageBreak/>
        <w:t>3.3 Implementasi Interaksi dan Sinkronisasi UI</w:t>
      </w:r>
    </w:p>
    <w:p w14:paraId="6A601D1D"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Pada app.js, </w:t>
      </w:r>
      <w:proofErr w:type="gramStart"/>
      <w:r w:rsidRPr="0049288E">
        <w:rPr>
          <w:rFonts w:cs="Times New Roman"/>
          <w:sz w:val="24"/>
          <w:szCs w:val="24"/>
        </w:rPr>
        <w:t>loadBooks(</w:t>
      </w:r>
      <w:proofErr w:type="gramEnd"/>
      <w:r w:rsidRPr="0049288E">
        <w:rPr>
          <w:rFonts w:cs="Times New Roman"/>
          <w:sz w:val="24"/>
          <w:szCs w:val="24"/>
        </w:rPr>
        <w:t>) dijalankan ketika DO</w:t>
      </w:r>
      <w:r w:rsidRPr="0049288E">
        <w:rPr>
          <w:rFonts w:cs="Times New Roman"/>
          <w:sz w:val="24"/>
          <w:szCs w:val="24"/>
        </w:rPr>
        <w:t xml:space="preserve">M selesai dimuat. Fungsi </w:t>
      </w:r>
      <w:proofErr w:type="gramStart"/>
      <w:r w:rsidRPr="0049288E">
        <w:rPr>
          <w:rFonts w:cs="Times New Roman"/>
          <w:sz w:val="24"/>
          <w:szCs w:val="24"/>
        </w:rPr>
        <w:t>renderBooks(</w:t>
      </w:r>
      <w:proofErr w:type="gramEnd"/>
      <w:r w:rsidRPr="0049288E">
        <w:rPr>
          <w:rFonts w:cs="Times New Roman"/>
          <w:sz w:val="24"/>
          <w:szCs w:val="24"/>
        </w:rPr>
        <w:t xml:space="preserve">) membentuk card berdasarkan status buku. Handler </w:t>
      </w:r>
      <w:proofErr w:type="gramStart"/>
      <w:r w:rsidRPr="0049288E">
        <w:rPr>
          <w:rFonts w:cs="Times New Roman"/>
          <w:sz w:val="24"/>
          <w:szCs w:val="24"/>
        </w:rPr>
        <w:t>handleBorrowBook(</w:t>
      </w:r>
      <w:proofErr w:type="gramEnd"/>
      <w:r w:rsidRPr="0049288E">
        <w:rPr>
          <w:rFonts w:cs="Times New Roman"/>
          <w:sz w:val="24"/>
          <w:szCs w:val="24"/>
        </w:rPr>
        <w:t>) terlebih dahulu memastikan userId sudah diisi, kemudian menonaktifkan tombol untuk mencegah double submit, mengirim transaksi, dan setelah berhasil me</w:t>
      </w:r>
      <w:r w:rsidRPr="0049288E">
        <w:rPr>
          <w:rFonts w:cs="Times New Roman"/>
          <w:sz w:val="24"/>
          <w:szCs w:val="24"/>
        </w:rPr>
        <w:t>manggil kembali loadBooks() serta loadUserLoans(userId).</w:t>
      </w:r>
    </w:p>
    <w:p w14:paraId="0449C651"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Implementasi juga menggunakan helper </w:t>
      </w:r>
      <w:proofErr w:type="gramStart"/>
      <w:r w:rsidRPr="0049288E">
        <w:rPr>
          <w:rFonts w:cs="Times New Roman"/>
          <w:sz w:val="24"/>
          <w:szCs w:val="24"/>
        </w:rPr>
        <w:t>escapeHtml(</w:t>
      </w:r>
      <w:proofErr w:type="gramEnd"/>
      <w:r w:rsidRPr="0049288E">
        <w:rPr>
          <w:rFonts w:cs="Times New Roman"/>
          <w:sz w:val="24"/>
          <w:szCs w:val="24"/>
        </w:rPr>
        <w:t xml:space="preserve">) pada data teks yang dirender ke HTML. Langkah ini menjaga output teks dari karakter HTML yang tidak diinginkan tanpa mengubah struktur endpoint atau </w:t>
      </w:r>
      <w:r w:rsidRPr="0049288E">
        <w:rPr>
          <w:rFonts w:cs="Times New Roman"/>
          <w:sz w:val="24"/>
          <w:szCs w:val="24"/>
        </w:rPr>
        <w:t>business logic backend.</w:t>
      </w:r>
    </w:p>
    <w:p w14:paraId="1D49D0AB"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3.4 Human Review 2 terhadap Implementasi Frontend</w:t>
      </w:r>
    </w:p>
    <w:p w14:paraId="33D6EF49"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Human review kedua menyatakan bahwa implementasi index.html, style.css, api.js, dan app.js telah sesuai dengan struktur yang ditentukan. Endpoint yang digunakan juga sesuai, </w:t>
      </w:r>
      <w:r w:rsidRPr="0049288E">
        <w:rPr>
          <w:rFonts w:cs="Times New Roman"/>
          <w:sz w:val="24"/>
          <w:szCs w:val="24"/>
        </w:rPr>
        <w:t>yaitu GET /api/books, POST /api/loans, dan GET /api/loans/user</w:t>
      </w:r>
      <w:proofErr w:type="gramStart"/>
      <w:r w:rsidRPr="0049288E">
        <w:rPr>
          <w:rFonts w:cs="Times New Roman"/>
          <w:sz w:val="24"/>
          <w:szCs w:val="24"/>
        </w:rPr>
        <w:t>/:userId</w:t>
      </w:r>
      <w:proofErr w:type="gramEnd"/>
      <w:r w:rsidRPr="0049288E">
        <w:rPr>
          <w:rFonts w:cs="Times New Roman"/>
          <w:sz w:val="24"/>
          <w:szCs w:val="24"/>
        </w:rPr>
        <w:t>. Review juga mengonfirmasi bahwa tombol peminjaman hanya ditampilkan untuk buku berstatus available, tombol dinonaktifkan selama request berlangsung, dan data buku serta riwayat direfre</w:t>
      </w:r>
      <w:r w:rsidRPr="0049288E">
        <w:rPr>
          <w:rFonts w:cs="Times New Roman"/>
          <w:sz w:val="24"/>
          <w:szCs w:val="24"/>
        </w:rPr>
        <w:t>sh setelah transaksi berhasil.</w:t>
      </w:r>
    </w:p>
    <w:tbl>
      <w:tblPr>
        <w:tblW w:w="0" w:type="auto"/>
        <w:jc w:val="center"/>
        <w:tblLook w:val="04A0" w:firstRow="1" w:lastRow="0" w:firstColumn="1" w:lastColumn="0" w:noHBand="0" w:noVBand="1"/>
      </w:tblPr>
      <w:tblGrid>
        <w:gridCol w:w="9792"/>
      </w:tblGrid>
      <w:tr w:rsidR="0049288E" w:rsidRPr="0049288E" w14:paraId="00CB1539" w14:textId="77777777">
        <w:trPr>
          <w:cantSplit/>
          <w:jc w:val="center"/>
        </w:trPr>
        <w:tc>
          <w:tcPr>
            <w:tcW w:w="9792" w:type="dxa"/>
            <w:tcBorders>
              <w:top w:val="single" w:sz="8" w:space="0" w:color="C8B45B"/>
              <w:left w:val="single" w:sz="8" w:space="0" w:color="C8B45B"/>
              <w:bottom w:val="single" w:sz="8" w:space="0" w:color="C8B45B"/>
              <w:right w:val="single" w:sz="8" w:space="0" w:color="C8B45B"/>
            </w:tcBorders>
            <w:shd w:val="clear" w:color="auto" w:fill="E2F0D9"/>
            <w:tcMar>
              <w:top w:w="120" w:type="dxa"/>
              <w:left w:w="140" w:type="dxa"/>
              <w:bottom w:w="120" w:type="dxa"/>
              <w:right w:w="140" w:type="dxa"/>
            </w:tcMar>
          </w:tcPr>
          <w:p w14:paraId="57A6A214" w14:textId="77777777" w:rsidR="008A4820" w:rsidRPr="0049288E" w:rsidRDefault="002A2197" w:rsidP="007C4405">
            <w:pPr>
              <w:spacing w:after="60" w:line="360" w:lineRule="auto"/>
              <w:rPr>
                <w:rFonts w:cs="Times New Roman"/>
                <w:sz w:val="24"/>
                <w:szCs w:val="24"/>
              </w:rPr>
            </w:pPr>
            <w:r w:rsidRPr="0049288E">
              <w:rPr>
                <w:rFonts w:cs="Times New Roman"/>
                <w:b/>
                <w:sz w:val="24"/>
                <w:szCs w:val="24"/>
              </w:rPr>
              <w:t>Keputusan setelah Human Review 2</w:t>
            </w:r>
          </w:p>
          <w:p w14:paraId="2EA4BBF3" w14:textId="77777777" w:rsidR="008A4820" w:rsidRPr="0049288E" w:rsidRDefault="002A2197" w:rsidP="007C4405">
            <w:pPr>
              <w:spacing w:after="0" w:line="360" w:lineRule="auto"/>
              <w:rPr>
                <w:rFonts w:cs="Times New Roman"/>
                <w:sz w:val="24"/>
                <w:szCs w:val="24"/>
              </w:rPr>
            </w:pPr>
            <w:r w:rsidRPr="0049288E">
              <w:rPr>
                <w:rFonts w:cs="Times New Roman"/>
                <w:sz w:val="24"/>
                <w:szCs w:val="24"/>
              </w:rPr>
              <w:t>Kode dilanjutkan ke tahap integration testing. Tidak ada kebutuhan untuk menambahkan fitur baru dan backend tidak diubah pada tahap ini.</w:t>
            </w:r>
          </w:p>
        </w:tc>
      </w:tr>
    </w:tbl>
    <w:p w14:paraId="09F9EB2D" w14:textId="77777777" w:rsidR="008A4820" w:rsidRPr="0049288E" w:rsidRDefault="008A4820" w:rsidP="007C4405">
      <w:pPr>
        <w:spacing w:after="40" w:line="360" w:lineRule="auto"/>
        <w:rPr>
          <w:rFonts w:cs="Times New Roman"/>
          <w:sz w:val="24"/>
          <w:szCs w:val="24"/>
        </w:rPr>
      </w:pPr>
    </w:p>
    <w:p w14:paraId="53BFCB0E"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BAB IV. INTEGRATION TESTING DAN DEBUGGING CORS</w:t>
      </w:r>
    </w:p>
    <w:p w14:paraId="7FDDB5C8"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4.1 Te</w:t>
      </w:r>
      <w:r w:rsidRPr="0049288E">
        <w:rPr>
          <w:rFonts w:ascii="Times New Roman" w:hAnsi="Times New Roman" w:cs="Times New Roman"/>
          <w:color w:val="auto"/>
          <w:sz w:val="24"/>
          <w:szCs w:val="24"/>
        </w:rPr>
        <w:t>muan pada Integration Testing</w:t>
      </w:r>
    </w:p>
    <w:p w14:paraId="7793AC25"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Pada saat frontend dijalankan melalui http://127.0.0.1:5500, request </w:t>
      </w:r>
      <w:proofErr w:type="gramStart"/>
      <w:r w:rsidRPr="0049288E">
        <w:rPr>
          <w:rFonts w:cs="Times New Roman"/>
          <w:sz w:val="24"/>
          <w:szCs w:val="24"/>
        </w:rPr>
        <w:t>fetch(</w:t>
      </w:r>
      <w:proofErr w:type="gramEnd"/>
      <w:r w:rsidRPr="0049288E">
        <w:rPr>
          <w:rFonts w:cs="Times New Roman"/>
          <w:sz w:val="24"/>
          <w:szCs w:val="24"/>
        </w:rPr>
        <w:t>) ke http://localhost:3001/api/books mengalami error CORS. Console browser menunjukkan response HTTP 200 tetapi browser tidak memberikan response terse</w:t>
      </w:r>
      <w:r w:rsidRPr="0049288E">
        <w:rPr>
          <w:rFonts w:cs="Times New Roman"/>
          <w:sz w:val="24"/>
          <w:szCs w:val="24"/>
        </w:rPr>
        <w:t>but ke JavaScript karena response tidak memiliki header Access-Control-Allow-Origin.</w:t>
      </w:r>
    </w:p>
    <w:tbl>
      <w:tblPr>
        <w:tblW w:w="0" w:type="auto"/>
        <w:jc w:val="center"/>
        <w:tblLook w:val="04A0" w:firstRow="1" w:lastRow="0" w:firstColumn="1" w:lastColumn="0" w:noHBand="0" w:noVBand="1"/>
      </w:tblPr>
      <w:tblGrid>
        <w:gridCol w:w="9792"/>
      </w:tblGrid>
      <w:tr w:rsidR="0049288E" w:rsidRPr="0049288E" w14:paraId="3A0D47BD" w14:textId="77777777">
        <w:trPr>
          <w:cantSplit/>
          <w:jc w:val="center"/>
        </w:trPr>
        <w:tc>
          <w:tcPr>
            <w:tcW w:w="9792" w:type="dxa"/>
            <w:tcBorders>
              <w:top w:val="single" w:sz="8" w:space="0" w:color="C8B45B"/>
              <w:left w:val="single" w:sz="8" w:space="0" w:color="C8B45B"/>
              <w:bottom w:val="single" w:sz="8" w:space="0" w:color="C8B45B"/>
              <w:right w:val="single" w:sz="8" w:space="0" w:color="C8B45B"/>
            </w:tcBorders>
            <w:shd w:val="clear" w:color="auto" w:fill="FCE4D6"/>
            <w:tcMar>
              <w:top w:w="120" w:type="dxa"/>
              <w:left w:w="140" w:type="dxa"/>
              <w:bottom w:w="120" w:type="dxa"/>
              <w:right w:w="140" w:type="dxa"/>
            </w:tcMar>
          </w:tcPr>
          <w:p w14:paraId="773FF642" w14:textId="77777777" w:rsidR="008A4820" w:rsidRPr="0049288E" w:rsidRDefault="002A2197" w:rsidP="007C4405">
            <w:pPr>
              <w:spacing w:after="60" w:line="360" w:lineRule="auto"/>
              <w:rPr>
                <w:rFonts w:cs="Times New Roman"/>
                <w:sz w:val="24"/>
                <w:szCs w:val="24"/>
              </w:rPr>
            </w:pPr>
            <w:r w:rsidRPr="0049288E">
              <w:rPr>
                <w:rFonts w:cs="Times New Roman"/>
                <w:b/>
                <w:sz w:val="24"/>
                <w:szCs w:val="24"/>
              </w:rPr>
              <w:t>Error aktual</w:t>
            </w:r>
          </w:p>
          <w:p w14:paraId="6BD734B0" w14:textId="77777777" w:rsidR="008A4820" w:rsidRPr="0049288E" w:rsidRDefault="002A2197" w:rsidP="007C4405">
            <w:pPr>
              <w:spacing w:after="0" w:line="360" w:lineRule="auto"/>
              <w:rPr>
                <w:rFonts w:cs="Times New Roman"/>
                <w:sz w:val="24"/>
                <w:szCs w:val="24"/>
              </w:rPr>
            </w:pPr>
            <w:r w:rsidRPr="0049288E">
              <w:rPr>
                <w:rFonts w:cs="Times New Roman"/>
                <w:sz w:val="24"/>
                <w:szCs w:val="24"/>
              </w:rPr>
              <w:t>Access to fetch at http://localhost:3001/api/books from origin http://127.0.0.1:5500 has been blocked by CORS policy: No Access-Control-Allow-Origin header is</w:t>
            </w:r>
            <w:r w:rsidRPr="0049288E">
              <w:rPr>
                <w:rFonts w:cs="Times New Roman"/>
                <w:sz w:val="24"/>
                <w:szCs w:val="24"/>
              </w:rPr>
              <w:t xml:space="preserve"> present on the requested resource.</w:t>
            </w:r>
          </w:p>
        </w:tc>
      </w:tr>
    </w:tbl>
    <w:p w14:paraId="2A85E49E" w14:textId="77777777" w:rsidR="008A4820" w:rsidRPr="0049288E" w:rsidRDefault="008A4820" w:rsidP="007C4405">
      <w:pPr>
        <w:spacing w:after="40" w:line="360" w:lineRule="auto"/>
        <w:rPr>
          <w:rFonts w:cs="Times New Roman"/>
          <w:sz w:val="24"/>
          <w:szCs w:val="24"/>
        </w:rPr>
      </w:pPr>
    </w:p>
    <w:p w14:paraId="6DA05BC2"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Pengujian langsung ke endpoint melalui URL browser menunjukkan bahwa Book Service dan Loan Service dapat diakses dan mengembalikan data. Dengan demikian, perbedaan perilaku muncul pada komunikasi </w:t>
      </w:r>
      <w:r w:rsidRPr="0049288E">
        <w:rPr>
          <w:rFonts w:cs="Times New Roman"/>
          <w:sz w:val="24"/>
          <w:szCs w:val="24"/>
        </w:rPr>
        <w:t>cross-origin yang dilakukan oleh JavaScript frontend, bukan pada ketersediaan endpoint secara langsung.</w:t>
      </w:r>
    </w:p>
    <w:p w14:paraId="3BED23ED"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4.2 Analisis Penyebab</w:t>
      </w:r>
    </w:p>
    <w:tbl>
      <w:tblPr>
        <w:tblStyle w:val="TableGrid"/>
        <w:tblW w:w="0" w:type="auto"/>
        <w:jc w:val="center"/>
        <w:tblLook w:val="04A0" w:firstRow="1" w:lastRow="0" w:firstColumn="1" w:lastColumn="0" w:noHBand="0" w:noVBand="1"/>
      </w:tblPr>
      <w:tblGrid>
        <w:gridCol w:w="2952"/>
        <w:gridCol w:w="6984"/>
      </w:tblGrid>
      <w:tr w:rsidR="0049288E" w:rsidRPr="0049288E" w14:paraId="7FC0A3F8" w14:textId="77777777">
        <w:trPr>
          <w:cantSplit/>
          <w:tblHeader/>
          <w:jc w:val="center"/>
        </w:trPr>
        <w:tc>
          <w:tcPr>
            <w:tcW w:w="2952" w:type="dxa"/>
            <w:shd w:val="clear" w:color="auto" w:fill="1F4E78"/>
            <w:tcMar>
              <w:top w:w="90" w:type="dxa"/>
              <w:left w:w="100" w:type="dxa"/>
              <w:bottom w:w="90" w:type="dxa"/>
              <w:right w:w="100" w:type="dxa"/>
            </w:tcMar>
            <w:vAlign w:val="center"/>
          </w:tcPr>
          <w:p w14:paraId="13881E15"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Aspek</w:t>
            </w:r>
          </w:p>
        </w:tc>
        <w:tc>
          <w:tcPr>
            <w:tcW w:w="6984" w:type="dxa"/>
            <w:shd w:val="clear" w:color="auto" w:fill="1F4E78"/>
            <w:tcMar>
              <w:top w:w="90" w:type="dxa"/>
              <w:left w:w="100" w:type="dxa"/>
              <w:bottom w:w="90" w:type="dxa"/>
              <w:right w:w="100" w:type="dxa"/>
            </w:tcMar>
            <w:vAlign w:val="center"/>
          </w:tcPr>
          <w:p w14:paraId="67F6BD14"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Hasil Analisis</w:t>
            </w:r>
          </w:p>
        </w:tc>
      </w:tr>
      <w:tr w:rsidR="0049288E" w:rsidRPr="0049288E" w14:paraId="0D993986" w14:textId="77777777">
        <w:trPr>
          <w:cantSplit/>
          <w:jc w:val="center"/>
        </w:trPr>
        <w:tc>
          <w:tcPr>
            <w:tcW w:w="2952" w:type="dxa"/>
            <w:tcMar>
              <w:top w:w="90" w:type="dxa"/>
              <w:left w:w="100" w:type="dxa"/>
              <w:bottom w:w="90" w:type="dxa"/>
              <w:right w:w="100" w:type="dxa"/>
            </w:tcMar>
          </w:tcPr>
          <w:p w14:paraId="1C5F5D07" w14:textId="77777777" w:rsidR="008A4820" w:rsidRPr="0049288E" w:rsidRDefault="002A2197" w:rsidP="007C4405">
            <w:pPr>
              <w:spacing w:line="360" w:lineRule="auto"/>
              <w:rPr>
                <w:rFonts w:cs="Times New Roman"/>
                <w:sz w:val="24"/>
                <w:szCs w:val="24"/>
              </w:rPr>
            </w:pPr>
            <w:r w:rsidRPr="0049288E">
              <w:rPr>
                <w:rFonts w:cs="Times New Roman"/>
                <w:sz w:val="24"/>
                <w:szCs w:val="24"/>
              </w:rPr>
              <w:t>Origin frontend</w:t>
            </w:r>
          </w:p>
        </w:tc>
        <w:tc>
          <w:tcPr>
            <w:tcW w:w="6984" w:type="dxa"/>
            <w:tcMar>
              <w:top w:w="90" w:type="dxa"/>
              <w:left w:w="100" w:type="dxa"/>
              <w:bottom w:w="90" w:type="dxa"/>
              <w:right w:w="100" w:type="dxa"/>
            </w:tcMar>
          </w:tcPr>
          <w:p w14:paraId="118099CE" w14:textId="77777777" w:rsidR="008A4820" w:rsidRPr="0049288E" w:rsidRDefault="002A2197" w:rsidP="007C4405">
            <w:pPr>
              <w:spacing w:line="360" w:lineRule="auto"/>
              <w:rPr>
                <w:rFonts w:cs="Times New Roman"/>
                <w:sz w:val="24"/>
                <w:szCs w:val="24"/>
              </w:rPr>
            </w:pPr>
            <w:r w:rsidRPr="0049288E">
              <w:rPr>
                <w:rFonts w:cs="Times New Roman"/>
                <w:sz w:val="24"/>
                <w:szCs w:val="24"/>
              </w:rPr>
              <w:t>http://127.0.0.1:5500</w:t>
            </w:r>
          </w:p>
        </w:tc>
      </w:tr>
      <w:tr w:rsidR="0049288E" w:rsidRPr="0049288E" w14:paraId="0941A170" w14:textId="77777777">
        <w:trPr>
          <w:cantSplit/>
          <w:jc w:val="center"/>
        </w:trPr>
        <w:tc>
          <w:tcPr>
            <w:tcW w:w="2952" w:type="dxa"/>
            <w:shd w:val="clear" w:color="auto" w:fill="F2F4F7"/>
            <w:tcMar>
              <w:top w:w="90" w:type="dxa"/>
              <w:left w:w="100" w:type="dxa"/>
              <w:bottom w:w="90" w:type="dxa"/>
              <w:right w:w="100" w:type="dxa"/>
            </w:tcMar>
          </w:tcPr>
          <w:p w14:paraId="4A407A4F" w14:textId="77777777" w:rsidR="008A4820" w:rsidRPr="0049288E" w:rsidRDefault="002A2197" w:rsidP="007C4405">
            <w:pPr>
              <w:spacing w:line="360" w:lineRule="auto"/>
              <w:rPr>
                <w:rFonts w:cs="Times New Roman"/>
                <w:sz w:val="24"/>
                <w:szCs w:val="24"/>
              </w:rPr>
            </w:pPr>
            <w:r w:rsidRPr="0049288E">
              <w:rPr>
                <w:rFonts w:cs="Times New Roman"/>
                <w:sz w:val="24"/>
                <w:szCs w:val="24"/>
              </w:rPr>
              <w:t>Origin Book Service</w:t>
            </w:r>
          </w:p>
        </w:tc>
        <w:tc>
          <w:tcPr>
            <w:tcW w:w="6984" w:type="dxa"/>
            <w:shd w:val="clear" w:color="auto" w:fill="F2F4F7"/>
            <w:tcMar>
              <w:top w:w="90" w:type="dxa"/>
              <w:left w:w="100" w:type="dxa"/>
              <w:bottom w:w="90" w:type="dxa"/>
              <w:right w:w="100" w:type="dxa"/>
            </w:tcMar>
          </w:tcPr>
          <w:p w14:paraId="26A0FE1F" w14:textId="77777777" w:rsidR="008A4820" w:rsidRPr="0049288E" w:rsidRDefault="002A2197" w:rsidP="007C4405">
            <w:pPr>
              <w:spacing w:line="360" w:lineRule="auto"/>
              <w:rPr>
                <w:rFonts w:cs="Times New Roman"/>
                <w:sz w:val="24"/>
                <w:szCs w:val="24"/>
              </w:rPr>
            </w:pPr>
            <w:r w:rsidRPr="0049288E">
              <w:rPr>
                <w:rFonts w:cs="Times New Roman"/>
                <w:sz w:val="24"/>
                <w:szCs w:val="24"/>
              </w:rPr>
              <w:t>http://localhost:3001</w:t>
            </w:r>
          </w:p>
        </w:tc>
      </w:tr>
      <w:tr w:rsidR="0049288E" w:rsidRPr="0049288E" w14:paraId="70FB4497" w14:textId="77777777">
        <w:trPr>
          <w:cantSplit/>
          <w:jc w:val="center"/>
        </w:trPr>
        <w:tc>
          <w:tcPr>
            <w:tcW w:w="2952" w:type="dxa"/>
            <w:tcMar>
              <w:top w:w="90" w:type="dxa"/>
              <w:left w:w="100" w:type="dxa"/>
              <w:bottom w:w="90" w:type="dxa"/>
              <w:right w:w="100" w:type="dxa"/>
            </w:tcMar>
          </w:tcPr>
          <w:p w14:paraId="35DB05AD" w14:textId="77777777" w:rsidR="008A4820" w:rsidRPr="0049288E" w:rsidRDefault="002A2197" w:rsidP="007C4405">
            <w:pPr>
              <w:spacing w:line="360" w:lineRule="auto"/>
              <w:rPr>
                <w:rFonts w:cs="Times New Roman"/>
                <w:sz w:val="24"/>
                <w:szCs w:val="24"/>
              </w:rPr>
            </w:pPr>
            <w:r w:rsidRPr="0049288E">
              <w:rPr>
                <w:rFonts w:cs="Times New Roman"/>
                <w:sz w:val="24"/>
                <w:szCs w:val="24"/>
              </w:rPr>
              <w:t>Origin Loan Service</w:t>
            </w:r>
          </w:p>
        </w:tc>
        <w:tc>
          <w:tcPr>
            <w:tcW w:w="6984" w:type="dxa"/>
            <w:tcMar>
              <w:top w:w="90" w:type="dxa"/>
              <w:left w:w="100" w:type="dxa"/>
              <w:bottom w:w="90" w:type="dxa"/>
              <w:right w:w="100" w:type="dxa"/>
            </w:tcMar>
          </w:tcPr>
          <w:p w14:paraId="2E759C55" w14:textId="77777777" w:rsidR="008A4820" w:rsidRPr="0049288E" w:rsidRDefault="002A2197" w:rsidP="007C4405">
            <w:pPr>
              <w:spacing w:line="360" w:lineRule="auto"/>
              <w:rPr>
                <w:rFonts w:cs="Times New Roman"/>
                <w:sz w:val="24"/>
                <w:szCs w:val="24"/>
              </w:rPr>
            </w:pPr>
            <w:r w:rsidRPr="0049288E">
              <w:rPr>
                <w:rFonts w:cs="Times New Roman"/>
                <w:sz w:val="24"/>
                <w:szCs w:val="24"/>
              </w:rPr>
              <w:t>http://localhost:3002</w:t>
            </w:r>
          </w:p>
        </w:tc>
      </w:tr>
      <w:tr w:rsidR="0049288E" w:rsidRPr="0049288E" w14:paraId="4753FE35" w14:textId="77777777">
        <w:trPr>
          <w:cantSplit/>
          <w:jc w:val="center"/>
        </w:trPr>
        <w:tc>
          <w:tcPr>
            <w:tcW w:w="2952" w:type="dxa"/>
            <w:shd w:val="clear" w:color="auto" w:fill="F2F4F7"/>
            <w:tcMar>
              <w:top w:w="90" w:type="dxa"/>
              <w:left w:w="100" w:type="dxa"/>
              <w:bottom w:w="90" w:type="dxa"/>
              <w:right w:w="100" w:type="dxa"/>
            </w:tcMar>
          </w:tcPr>
          <w:p w14:paraId="72833B48"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Jenis</w:t>
            </w:r>
            <w:proofErr w:type="spellEnd"/>
            <w:r w:rsidRPr="0049288E">
              <w:rPr>
                <w:rFonts w:cs="Times New Roman"/>
                <w:sz w:val="24"/>
                <w:szCs w:val="24"/>
              </w:rPr>
              <w:t xml:space="preserve"> </w:t>
            </w:r>
            <w:proofErr w:type="spellStart"/>
            <w:r w:rsidRPr="0049288E">
              <w:rPr>
                <w:rFonts w:cs="Times New Roman"/>
                <w:sz w:val="24"/>
                <w:szCs w:val="24"/>
              </w:rPr>
              <w:t>akses</w:t>
            </w:r>
            <w:proofErr w:type="spellEnd"/>
            <w:r w:rsidRPr="0049288E">
              <w:rPr>
                <w:rFonts w:cs="Times New Roman"/>
                <w:sz w:val="24"/>
                <w:szCs w:val="24"/>
              </w:rPr>
              <w:t xml:space="preserve"> yang </w:t>
            </w:r>
            <w:proofErr w:type="spellStart"/>
            <w:r w:rsidRPr="0049288E">
              <w:rPr>
                <w:rFonts w:cs="Times New Roman"/>
                <w:sz w:val="24"/>
                <w:szCs w:val="24"/>
              </w:rPr>
              <w:t>bermasalah</w:t>
            </w:r>
            <w:proofErr w:type="spellEnd"/>
          </w:p>
        </w:tc>
        <w:tc>
          <w:tcPr>
            <w:tcW w:w="6984" w:type="dxa"/>
            <w:shd w:val="clear" w:color="auto" w:fill="F2F4F7"/>
            <w:tcMar>
              <w:top w:w="90" w:type="dxa"/>
              <w:left w:w="100" w:type="dxa"/>
              <w:bottom w:w="90" w:type="dxa"/>
              <w:right w:w="100" w:type="dxa"/>
            </w:tcMar>
          </w:tcPr>
          <w:p w14:paraId="2F861EAF" w14:textId="77777777" w:rsidR="008A4820" w:rsidRPr="0049288E" w:rsidRDefault="002A2197" w:rsidP="007C4405">
            <w:pPr>
              <w:spacing w:line="360" w:lineRule="auto"/>
              <w:rPr>
                <w:rFonts w:cs="Times New Roman"/>
                <w:sz w:val="24"/>
                <w:szCs w:val="24"/>
              </w:rPr>
            </w:pPr>
            <w:proofErr w:type="gramStart"/>
            <w:r w:rsidRPr="0049288E">
              <w:rPr>
                <w:rFonts w:cs="Times New Roman"/>
                <w:sz w:val="24"/>
                <w:szCs w:val="24"/>
              </w:rPr>
              <w:t>fetch(</w:t>
            </w:r>
            <w:proofErr w:type="gramEnd"/>
            <w:r w:rsidRPr="0049288E">
              <w:rPr>
                <w:rFonts w:cs="Times New Roman"/>
                <w:sz w:val="24"/>
                <w:szCs w:val="24"/>
              </w:rPr>
              <w:t>) dari JavaScript frontend</w:t>
            </w:r>
          </w:p>
        </w:tc>
      </w:tr>
      <w:tr w:rsidR="0049288E" w:rsidRPr="0049288E" w14:paraId="331DF7B9" w14:textId="77777777">
        <w:trPr>
          <w:cantSplit/>
          <w:jc w:val="center"/>
        </w:trPr>
        <w:tc>
          <w:tcPr>
            <w:tcW w:w="2952" w:type="dxa"/>
            <w:tcMar>
              <w:top w:w="90" w:type="dxa"/>
              <w:left w:w="100" w:type="dxa"/>
              <w:bottom w:w="90" w:type="dxa"/>
              <w:right w:w="100" w:type="dxa"/>
            </w:tcMar>
          </w:tcPr>
          <w:p w14:paraId="7C4C20E6"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Akses</w:t>
            </w:r>
            <w:proofErr w:type="spellEnd"/>
            <w:r w:rsidRPr="0049288E">
              <w:rPr>
                <w:rFonts w:cs="Times New Roman"/>
                <w:sz w:val="24"/>
                <w:szCs w:val="24"/>
              </w:rPr>
              <w:t xml:space="preserve"> </w:t>
            </w:r>
            <w:proofErr w:type="spellStart"/>
            <w:r w:rsidRPr="0049288E">
              <w:rPr>
                <w:rFonts w:cs="Times New Roman"/>
                <w:sz w:val="24"/>
                <w:szCs w:val="24"/>
              </w:rPr>
              <w:t>langsung</w:t>
            </w:r>
            <w:proofErr w:type="spellEnd"/>
          </w:p>
        </w:tc>
        <w:tc>
          <w:tcPr>
            <w:tcW w:w="6984" w:type="dxa"/>
            <w:tcMar>
              <w:top w:w="90" w:type="dxa"/>
              <w:left w:w="100" w:type="dxa"/>
              <w:bottom w:w="90" w:type="dxa"/>
              <w:right w:w="100" w:type="dxa"/>
            </w:tcMar>
          </w:tcPr>
          <w:p w14:paraId="0F971C1B" w14:textId="77777777" w:rsidR="008A4820" w:rsidRPr="0049288E" w:rsidRDefault="002A2197" w:rsidP="007C4405">
            <w:pPr>
              <w:spacing w:line="360" w:lineRule="auto"/>
              <w:rPr>
                <w:rFonts w:cs="Times New Roman"/>
                <w:sz w:val="24"/>
                <w:szCs w:val="24"/>
              </w:rPr>
            </w:pPr>
            <w:r w:rsidRPr="0049288E">
              <w:rPr>
                <w:rFonts w:cs="Times New Roman"/>
                <w:sz w:val="24"/>
                <w:szCs w:val="24"/>
              </w:rPr>
              <w:t>Endpoint dapat dibuka langsung melalui browser.</w:t>
            </w:r>
          </w:p>
        </w:tc>
      </w:tr>
      <w:tr w:rsidR="0049288E" w:rsidRPr="0049288E" w14:paraId="323ADDB0" w14:textId="77777777">
        <w:trPr>
          <w:cantSplit/>
          <w:jc w:val="center"/>
        </w:trPr>
        <w:tc>
          <w:tcPr>
            <w:tcW w:w="2952" w:type="dxa"/>
            <w:shd w:val="clear" w:color="auto" w:fill="F2F4F7"/>
            <w:tcMar>
              <w:top w:w="90" w:type="dxa"/>
              <w:left w:w="100" w:type="dxa"/>
              <w:bottom w:w="90" w:type="dxa"/>
              <w:right w:w="100" w:type="dxa"/>
            </w:tcMar>
          </w:tcPr>
          <w:p w14:paraId="1FB54BBA"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Penyebab</w:t>
            </w:r>
            <w:proofErr w:type="spellEnd"/>
            <w:r w:rsidRPr="0049288E">
              <w:rPr>
                <w:rFonts w:cs="Times New Roman"/>
                <w:sz w:val="24"/>
                <w:szCs w:val="24"/>
              </w:rPr>
              <w:t xml:space="preserve"> </w:t>
            </w:r>
            <w:proofErr w:type="spellStart"/>
            <w:r w:rsidRPr="0049288E">
              <w:rPr>
                <w:rFonts w:cs="Times New Roman"/>
                <w:sz w:val="24"/>
                <w:szCs w:val="24"/>
              </w:rPr>
              <w:t>integrasi</w:t>
            </w:r>
            <w:proofErr w:type="spellEnd"/>
          </w:p>
        </w:tc>
        <w:tc>
          <w:tcPr>
            <w:tcW w:w="6984" w:type="dxa"/>
            <w:shd w:val="clear" w:color="auto" w:fill="F2F4F7"/>
            <w:tcMar>
              <w:top w:w="90" w:type="dxa"/>
              <w:left w:w="100" w:type="dxa"/>
              <w:bottom w:w="90" w:type="dxa"/>
              <w:right w:w="100" w:type="dxa"/>
            </w:tcMar>
          </w:tcPr>
          <w:p w14:paraId="0926D80B" w14:textId="77777777" w:rsidR="008A4820" w:rsidRPr="0049288E" w:rsidRDefault="002A2197" w:rsidP="007C4405">
            <w:pPr>
              <w:spacing w:line="360" w:lineRule="auto"/>
              <w:rPr>
                <w:rFonts w:cs="Times New Roman"/>
                <w:sz w:val="24"/>
                <w:szCs w:val="24"/>
              </w:rPr>
            </w:pPr>
            <w:r w:rsidRPr="0049288E">
              <w:rPr>
                <w:rFonts w:cs="Times New Roman"/>
                <w:sz w:val="24"/>
                <w:szCs w:val="24"/>
              </w:rPr>
              <w:t>Server belum mengirim header CORS yang mengizinkan origin frontend.</w:t>
            </w:r>
          </w:p>
        </w:tc>
      </w:tr>
    </w:tbl>
    <w:p w14:paraId="17576B8D" w14:textId="77777777" w:rsidR="008A4820" w:rsidRPr="0049288E" w:rsidRDefault="008A4820" w:rsidP="007C4405">
      <w:pPr>
        <w:spacing w:after="40" w:line="360" w:lineRule="auto"/>
        <w:rPr>
          <w:rFonts w:cs="Times New Roman"/>
          <w:sz w:val="24"/>
          <w:szCs w:val="24"/>
        </w:rPr>
      </w:pPr>
    </w:p>
    <w:p w14:paraId="0FC5C60F"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 xml:space="preserve">4.3 Service </w:t>
      </w:r>
      <w:r w:rsidRPr="0049288E">
        <w:rPr>
          <w:rFonts w:ascii="Times New Roman" w:hAnsi="Times New Roman" w:cs="Times New Roman"/>
          <w:color w:val="auto"/>
          <w:sz w:val="24"/>
          <w:szCs w:val="24"/>
        </w:rPr>
        <w:t>yang Perlu Dikonfigurasi</w:t>
      </w:r>
    </w:p>
    <w:p w14:paraId="314BEC04"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Kedua service perlu menangani CORS karena frontend melakukan komunikasi langsung ke keduanya. Book Service menangani request untuk katalog buku, sedangkan Loan Service menangani transaksi peminjaman dan pengambilan riwayat pengguna</w:t>
      </w:r>
      <w:r w:rsidRPr="0049288E">
        <w:rPr>
          <w:rFonts w:cs="Times New Roman"/>
          <w:sz w:val="24"/>
          <w:szCs w:val="24"/>
        </w:rPr>
        <w:t>. Memperbaiki hanya salah satu service tidak menyelesaikan seluruh jalur integrasi.</w:t>
      </w:r>
    </w:p>
    <w:p w14:paraId="48AA22A1"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4.4 Solusi Teknis yang Dipilih</w:t>
      </w:r>
    </w:p>
    <w:p w14:paraId="41FF57C6"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Solusi yang dipilih adalah menambahkan middleware cors pada masing-masing Express service dan mengizinkan origin frontend http://127.0.0.1:55</w:t>
      </w:r>
      <w:r w:rsidRPr="0049288E">
        <w:rPr>
          <w:rFonts w:cs="Times New Roman"/>
          <w:sz w:val="24"/>
          <w:szCs w:val="24"/>
        </w:rPr>
        <w:t>00. Perubahan dibatasi pada konfigurasi middleware dan dependency sehingga endpoint, struktur response JSON, serta business logic peminjaman tetap dipertahankan.</w:t>
      </w:r>
    </w:p>
    <w:p w14:paraId="7BD7263C"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lastRenderedPageBreak/>
        <w:t>4.5 Dampak Perubahan</w:t>
      </w:r>
    </w:p>
    <w:tbl>
      <w:tblPr>
        <w:tblStyle w:val="TableGrid"/>
        <w:tblW w:w="0" w:type="auto"/>
        <w:jc w:val="center"/>
        <w:tblLook w:val="04A0" w:firstRow="1" w:lastRow="0" w:firstColumn="1" w:lastColumn="0" w:noHBand="0" w:noVBand="1"/>
      </w:tblPr>
      <w:tblGrid>
        <w:gridCol w:w="3024"/>
        <w:gridCol w:w="6912"/>
      </w:tblGrid>
      <w:tr w:rsidR="0049288E" w:rsidRPr="0049288E" w14:paraId="021F8620" w14:textId="77777777">
        <w:trPr>
          <w:cantSplit/>
          <w:tblHeader/>
          <w:jc w:val="center"/>
        </w:trPr>
        <w:tc>
          <w:tcPr>
            <w:tcW w:w="3024" w:type="dxa"/>
            <w:shd w:val="clear" w:color="auto" w:fill="1F4E78"/>
            <w:tcMar>
              <w:top w:w="90" w:type="dxa"/>
              <w:left w:w="100" w:type="dxa"/>
              <w:bottom w:w="90" w:type="dxa"/>
              <w:right w:w="100" w:type="dxa"/>
            </w:tcMar>
            <w:vAlign w:val="center"/>
          </w:tcPr>
          <w:p w14:paraId="07E2CDCD"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Bagian</w:t>
            </w:r>
          </w:p>
        </w:tc>
        <w:tc>
          <w:tcPr>
            <w:tcW w:w="6912" w:type="dxa"/>
            <w:shd w:val="clear" w:color="auto" w:fill="1F4E78"/>
            <w:tcMar>
              <w:top w:w="90" w:type="dxa"/>
              <w:left w:w="100" w:type="dxa"/>
              <w:bottom w:w="90" w:type="dxa"/>
              <w:right w:w="100" w:type="dxa"/>
            </w:tcMar>
            <w:vAlign w:val="center"/>
          </w:tcPr>
          <w:p w14:paraId="22FDEAA5"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Dampak</w:t>
            </w:r>
          </w:p>
        </w:tc>
      </w:tr>
      <w:tr w:rsidR="0049288E" w:rsidRPr="0049288E" w14:paraId="305A0522" w14:textId="77777777">
        <w:trPr>
          <w:cantSplit/>
          <w:jc w:val="center"/>
        </w:trPr>
        <w:tc>
          <w:tcPr>
            <w:tcW w:w="3024" w:type="dxa"/>
            <w:tcMar>
              <w:top w:w="90" w:type="dxa"/>
              <w:left w:w="100" w:type="dxa"/>
              <w:bottom w:w="90" w:type="dxa"/>
              <w:right w:w="100" w:type="dxa"/>
            </w:tcMar>
          </w:tcPr>
          <w:p w14:paraId="0E69265C" w14:textId="77777777" w:rsidR="008A4820" w:rsidRPr="0049288E" w:rsidRDefault="002A2197" w:rsidP="007C4405">
            <w:pPr>
              <w:spacing w:line="360" w:lineRule="auto"/>
              <w:rPr>
                <w:rFonts w:cs="Times New Roman"/>
                <w:sz w:val="24"/>
                <w:szCs w:val="24"/>
              </w:rPr>
            </w:pPr>
            <w:r w:rsidRPr="0049288E">
              <w:rPr>
                <w:rFonts w:cs="Times New Roman"/>
                <w:sz w:val="24"/>
                <w:szCs w:val="24"/>
              </w:rPr>
              <w:t>Endpoint</w:t>
            </w:r>
          </w:p>
        </w:tc>
        <w:tc>
          <w:tcPr>
            <w:tcW w:w="6912" w:type="dxa"/>
            <w:tcMar>
              <w:top w:w="90" w:type="dxa"/>
              <w:left w:w="100" w:type="dxa"/>
              <w:bottom w:w="90" w:type="dxa"/>
              <w:right w:w="100" w:type="dxa"/>
            </w:tcMar>
          </w:tcPr>
          <w:p w14:paraId="72F15BC2" w14:textId="77777777" w:rsidR="008A4820" w:rsidRPr="0049288E" w:rsidRDefault="002A2197" w:rsidP="007C4405">
            <w:pPr>
              <w:spacing w:line="360" w:lineRule="auto"/>
              <w:rPr>
                <w:rFonts w:cs="Times New Roman"/>
                <w:sz w:val="24"/>
                <w:szCs w:val="24"/>
              </w:rPr>
            </w:pPr>
            <w:r w:rsidRPr="0049288E">
              <w:rPr>
                <w:rFonts w:cs="Times New Roman"/>
                <w:sz w:val="24"/>
                <w:szCs w:val="24"/>
              </w:rPr>
              <w:t>Tidak berubah.</w:t>
            </w:r>
          </w:p>
        </w:tc>
      </w:tr>
      <w:tr w:rsidR="0049288E" w:rsidRPr="0049288E" w14:paraId="10A34A87" w14:textId="77777777">
        <w:trPr>
          <w:cantSplit/>
          <w:jc w:val="center"/>
        </w:trPr>
        <w:tc>
          <w:tcPr>
            <w:tcW w:w="3024" w:type="dxa"/>
            <w:shd w:val="clear" w:color="auto" w:fill="F2F4F7"/>
            <w:tcMar>
              <w:top w:w="90" w:type="dxa"/>
              <w:left w:w="100" w:type="dxa"/>
              <w:bottom w:w="90" w:type="dxa"/>
              <w:right w:w="100" w:type="dxa"/>
            </w:tcMar>
          </w:tcPr>
          <w:p w14:paraId="0883B34F" w14:textId="77777777" w:rsidR="008A4820" w:rsidRPr="0049288E" w:rsidRDefault="002A2197" w:rsidP="007C4405">
            <w:pPr>
              <w:spacing w:line="360" w:lineRule="auto"/>
              <w:rPr>
                <w:rFonts w:cs="Times New Roman"/>
                <w:sz w:val="24"/>
                <w:szCs w:val="24"/>
              </w:rPr>
            </w:pPr>
            <w:r w:rsidRPr="0049288E">
              <w:rPr>
                <w:rFonts w:cs="Times New Roman"/>
                <w:sz w:val="24"/>
                <w:szCs w:val="24"/>
              </w:rPr>
              <w:t>HTTP method</w:t>
            </w:r>
          </w:p>
        </w:tc>
        <w:tc>
          <w:tcPr>
            <w:tcW w:w="6912" w:type="dxa"/>
            <w:shd w:val="clear" w:color="auto" w:fill="F2F4F7"/>
            <w:tcMar>
              <w:top w:w="90" w:type="dxa"/>
              <w:left w:w="100" w:type="dxa"/>
              <w:bottom w:w="90" w:type="dxa"/>
              <w:right w:w="100" w:type="dxa"/>
            </w:tcMar>
          </w:tcPr>
          <w:p w14:paraId="3F829BE4"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Tidak </w:t>
            </w:r>
            <w:r w:rsidRPr="0049288E">
              <w:rPr>
                <w:rFonts w:cs="Times New Roman"/>
                <w:sz w:val="24"/>
                <w:szCs w:val="24"/>
              </w:rPr>
              <w:t>berubah.</w:t>
            </w:r>
          </w:p>
        </w:tc>
      </w:tr>
      <w:tr w:rsidR="0049288E" w:rsidRPr="0049288E" w14:paraId="2A4E3D34" w14:textId="77777777">
        <w:trPr>
          <w:cantSplit/>
          <w:jc w:val="center"/>
        </w:trPr>
        <w:tc>
          <w:tcPr>
            <w:tcW w:w="3024" w:type="dxa"/>
            <w:tcMar>
              <w:top w:w="90" w:type="dxa"/>
              <w:left w:w="100" w:type="dxa"/>
              <w:bottom w:w="90" w:type="dxa"/>
              <w:right w:w="100" w:type="dxa"/>
            </w:tcMar>
          </w:tcPr>
          <w:p w14:paraId="636EE892"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Struktur</w:t>
            </w:r>
            <w:proofErr w:type="spellEnd"/>
            <w:r w:rsidRPr="0049288E">
              <w:rPr>
                <w:rFonts w:cs="Times New Roman"/>
                <w:sz w:val="24"/>
                <w:szCs w:val="24"/>
              </w:rPr>
              <w:t xml:space="preserve"> JSON</w:t>
            </w:r>
          </w:p>
        </w:tc>
        <w:tc>
          <w:tcPr>
            <w:tcW w:w="6912" w:type="dxa"/>
            <w:tcMar>
              <w:top w:w="90" w:type="dxa"/>
              <w:left w:w="100" w:type="dxa"/>
              <w:bottom w:w="90" w:type="dxa"/>
              <w:right w:w="100" w:type="dxa"/>
            </w:tcMar>
          </w:tcPr>
          <w:p w14:paraId="30DD067A" w14:textId="77777777" w:rsidR="008A4820" w:rsidRPr="0049288E" w:rsidRDefault="002A2197" w:rsidP="007C4405">
            <w:pPr>
              <w:spacing w:line="360" w:lineRule="auto"/>
              <w:rPr>
                <w:rFonts w:cs="Times New Roman"/>
                <w:sz w:val="24"/>
                <w:szCs w:val="24"/>
              </w:rPr>
            </w:pPr>
            <w:r w:rsidRPr="0049288E">
              <w:rPr>
                <w:rFonts w:cs="Times New Roman"/>
                <w:sz w:val="24"/>
                <w:szCs w:val="24"/>
              </w:rPr>
              <w:t>Tidak berubah.</w:t>
            </w:r>
          </w:p>
        </w:tc>
      </w:tr>
      <w:tr w:rsidR="0049288E" w:rsidRPr="0049288E" w14:paraId="13B4911B" w14:textId="77777777">
        <w:trPr>
          <w:cantSplit/>
          <w:jc w:val="center"/>
        </w:trPr>
        <w:tc>
          <w:tcPr>
            <w:tcW w:w="3024" w:type="dxa"/>
            <w:shd w:val="clear" w:color="auto" w:fill="F2F4F7"/>
            <w:tcMar>
              <w:top w:w="90" w:type="dxa"/>
              <w:left w:w="100" w:type="dxa"/>
              <w:bottom w:w="90" w:type="dxa"/>
              <w:right w:w="100" w:type="dxa"/>
            </w:tcMar>
          </w:tcPr>
          <w:p w14:paraId="168EC74A" w14:textId="77777777" w:rsidR="008A4820" w:rsidRPr="0049288E" w:rsidRDefault="002A2197" w:rsidP="007C4405">
            <w:pPr>
              <w:spacing w:line="360" w:lineRule="auto"/>
              <w:rPr>
                <w:rFonts w:cs="Times New Roman"/>
                <w:sz w:val="24"/>
                <w:szCs w:val="24"/>
              </w:rPr>
            </w:pPr>
            <w:r w:rsidRPr="0049288E">
              <w:rPr>
                <w:rFonts w:cs="Times New Roman"/>
                <w:sz w:val="24"/>
                <w:szCs w:val="24"/>
              </w:rPr>
              <w:t>Business logic</w:t>
            </w:r>
          </w:p>
        </w:tc>
        <w:tc>
          <w:tcPr>
            <w:tcW w:w="6912" w:type="dxa"/>
            <w:shd w:val="clear" w:color="auto" w:fill="F2F4F7"/>
            <w:tcMar>
              <w:top w:w="90" w:type="dxa"/>
              <w:left w:w="100" w:type="dxa"/>
              <w:bottom w:w="90" w:type="dxa"/>
              <w:right w:w="100" w:type="dxa"/>
            </w:tcMar>
          </w:tcPr>
          <w:p w14:paraId="7E801BB9" w14:textId="77777777" w:rsidR="008A4820" w:rsidRPr="0049288E" w:rsidRDefault="002A2197" w:rsidP="007C4405">
            <w:pPr>
              <w:spacing w:line="360" w:lineRule="auto"/>
              <w:rPr>
                <w:rFonts w:cs="Times New Roman"/>
                <w:sz w:val="24"/>
                <w:szCs w:val="24"/>
              </w:rPr>
            </w:pPr>
            <w:r w:rsidRPr="0049288E">
              <w:rPr>
                <w:rFonts w:cs="Times New Roman"/>
                <w:sz w:val="24"/>
                <w:szCs w:val="24"/>
              </w:rPr>
              <w:t>Tidak berubah.</w:t>
            </w:r>
          </w:p>
        </w:tc>
      </w:tr>
      <w:tr w:rsidR="0049288E" w:rsidRPr="0049288E" w14:paraId="0AABAF11" w14:textId="77777777">
        <w:trPr>
          <w:cantSplit/>
          <w:jc w:val="center"/>
        </w:trPr>
        <w:tc>
          <w:tcPr>
            <w:tcW w:w="3024" w:type="dxa"/>
            <w:tcMar>
              <w:top w:w="90" w:type="dxa"/>
              <w:left w:w="100" w:type="dxa"/>
              <w:bottom w:w="90" w:type="dxa"/>
              <w:right w:w="100" w:type="dxa"/>
            </w:tcMar>
          </w:tcPr>
          <w:p w14:paraId="112F66E5"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 api.js / app.js</w:t>
            </w:r>
          </w:p>
        </w:tc>
        <w:tc>
          <w:tcPr>
            <w:tcW w:w="6912" w:type="dxa"/>
            <w:tcMar>
              <w:top w:w="90" w:type="dxa"/>
              <w:left w:w="100" w:type="dxa"/>
              <w:bottom w:w="90" w:type="dxa"/>
              <w:right w:w="100" w:type="dxa"/>
            </w:tcMar>
          </w:tcPr>
          <w:p w14:paraId="628B0780" w14:textId="77777777" w:rsidR="008A4820" w:rsidRPr="0049288E" w:rsidRDefault="002A2197" w:rsidP="007C4405">
            <w:pPr>
              <w:spacing w:line="360" w:lineRule="auto"/>
              <w:rPr>
                <w:rFonts w:cs="Times New Roman"/>
                <w:sz w:val="24"/>
                <w:szCs w:val="24"/>
              </w:rPr>
            </w:pPr>
            <w:r w:rsidRPr="0049288E">
              <w:rPr>
                <w:rFonts w:cs="Times New Roman"/>
                <w:sz w:val="24"/>
                <w:szCs w:val="24"/>
              </w:rPr>
              <w:t>Tidak berubah.</w:t>
            </w:r>
          </w:p>
        </w:tc>
      </w:tr>
      <w:tr w:rsidR="0049288E" w:rsidRPr="0049288E" w14:paraId="5FA3FF65" w14:textId="77777777">
        <w:trPr>
          <w:cantSplit/>
          <w:jc w:val="center"/>
        </w:trPr>
        <w:tc>
          <w:tcPr>
            <w:tcW w:w="3024" w:type="dxa"/>
            <w:shd w:val="clear" w:color="auto" w:fill="F2F4F7"/>
            <w:tcMar>
              <w:top w:w="90" w:type="dxa"/>
              <w:left w:w="100" w:type="dxa"/>
              <w:bottom w:w="90" w:type="dxa"/>
              <w:right w:w="100" w:type="dxa"/>
            </w:tcMar>
          </w:tcPr>
          <w:p w14:paraId="7767D26C"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Struktur</w:t>
            </w:r>
            <w:proofErr w:type="spellEnd"/>
            <w:r w:rsidRPr="0049288E">
              <w:rPr>
                <w:rFonts w:cs="Times New Roman"/>
                <w:sz w:val="24"/>
                <w:szCs w:val="24"/>
              </w:rPr>
              <w:t xml:space="preserve"> project backend</w:t>
            </w:r>
          </w:p>
        </w:tc>
        <w:tc>
          <w:tcPr>
            <w:tcW w:w="6912" w:type="dxa"/>
            <w:shd w:val="clear" w:color="auto" w:fill="F2F4F7"/>
            <w:tcMar>
              <w:top w:w="90" w:type="dxa"/>
              <w:left w:w="100" w:type="dxa"/>
              <w:bottom w:w="90" w:type="dxa"/>
              <w:right w:w="100" w:type="dxa"/>
            </w:tcMar>
          </w:tcPr>
          <w:p w14:paraId="650082BA" w14:textId="77777777" w:rsidR="008A4820" w:rsidRPr="0049288E" w:rsidRDefault="002A2197" w:rsidP="007C4405">
            <w:pPr>
              <w:spacing w:line="360" w:lineRule="auto"/>
              <w:rPr>
                <w:rFonts w:cs="Times New Roman"/>
                <w:sz w:val="24"/>
                <w:szCs w:val="24"/>
              </w:rPr>
            </w:pPr>
            <w:r w:rsidRPr="0049288E">
              <w:rPr>
                <w:rFonts w:cs="Times New Roman"/>
                <w:sz w:val="24"/>
                <w:szCs w:val="24"/>
              </w:rPr>
              <w:t>Tetap dipertahankan; perubahan ditempatkan pada app.js masing-masing service.</w:t>
            </w:r>
          </w:p>
        </w:tc>
      </w:tr>
      <w:tr w:rsidR="0049288E" w:rsidRPr="0049288E" w14:paraId="65C82517" w14:textId="77777777">
        <w:trPr>
          <w:cantSplit/>
          <w:jc w:val="center"/>
        </w:trPr>
        <w:tc>
          <w:tcPr>
            <w:tcW w:w="3024" w:type="dxa"/>
            <w:tcMar>
              <w:top w:w="90" w:type="dxa"/>
              <w:left w:w="100" w:type="dxa"/>
              <w:bottom w:w="90" w:type="dxa"/>
              <w:right w:w="100" w:type="dxa"/>
            </w:tcMar>
          </w:tcPr>
          <w:p w14:paraId="3189C020" w14:textId="77777777" w:rsidR="008A4820" w:rsidRPr="0049288E" w:rsidRDefault="002A2197" w:rsidP="007C4405">
            <w:pPr>
              <w:spacing w:line="360" w:lineRule="auto"/>
              <w:rPr>
                <w:rFonts w:cs="Times New Roman"/>
                <w:sz w:val="24"/>
                <w:szCs w:val="24"/>
              </w:rPr>
            </w:pPr>
            <w:r w:rsidRPr="0049288E">
              <w:rPr>
                <w:rFonts w:cs="Times New Roman"/>
                <w:sz w:val="24"/>
                <w:szCs w:val="24"/>
              </w:rPr>
              <w:t>Dependency</w:t>
            </w:r>
          </w:p>
        </w:tc>
        <w:tc>
          <w:tcPr>
            <w:tcW w:w="6912" w:type="dxa"/>
            <w:tcMar>
              <w:top w:w="90" w:type="dxa"/>
              <w:left w:w="100" w:type="dxa"/>
              <w:bottom w:w="90" w:type="dxa"/>
              <w:right w:w="100" w:type="dxa"/>
            </w:tcMar>
          </w:tcPr>
          <w:p w14:paraId="0C9C5DD3"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Package cors </w:t>
            </w:r>
            <w:r w:rsidRPr="0049288E">
              <w:rPr>
                <w:rFonts w:cs="Times New Roman"/>
                <w:sz w:val="24"/>
                <w:szCs w:val="24"/>
              </w:rPr>
              <w:t>ditambahkan pada Book Service dan Loan Service.</w:t>
            </w:r>
          </w:p>
        </w:tc>
      </w:tr>
    </w:tbl>
    <w:p w14:paraId="4A43E176" w14:textId="77777777" w:rsidR="008A4820" w:rsidRPr="0049288E" w:rsidRDefault="008A4820" w:rsidP="007C4405">
      <w:pPr>
        <w:spacing w:after="40" w:line="360" w:lineRule="auto"/>
        <w:rPr>
          <w:rFonts w:cs="Times New Roman"/>
          <w:sz w:val="24"/>
          <w:szCs w:val="24"/>
        </w:rPr>
      </w:pPr>
    </w:p>
    <w:p w14:paraId="292D3A3E" w14:textId="77777777" w:rsidR="008A4820" w:rsidRPr="0049288E" w:rsidRDefault="002A2197" w:rsidP="007C4405">
      <w:pPr>
        <w:pStyle w:val="Heading1"/>
        <w:spacing w:before="200" w:after="100" w:line="360" w:lineRule="auto"/>
        <w:rPr>
          <w:rFonts w:ascii="Times New Roman" w:hAnsi="Times New Roman" w:cs="Times New Roman"/>
          <w:b w:val="0"/>
          <w:bCs w:val="0"/>
          <w:color w:val="auto"/>
          <w:sz w:val="24"/>
          <w:szCs w:val="24"/>
        </w:rPr>
      </w:pPr>
      <w:r w:rsidRPr="0049288E">
        <w:rPr>
          <w:rFonts w:ascii="Times New Roman" w:hAnsi="Times New Roman" w:cs="Times New Roman"/>
          <w:b w:val="0"/>
          <w:bCs w:val="0"/>
          <w:color w:val="auto"/>
          <w:sz w:val="24"/>
          <w:szCs w:val="24"/>
        </w:rPr>
        <w:t>BAB V. IMPLEMENTASI PERBAIKAN DAN HUMAN REVIEW</w:t>
      </w:r>
    </w:p>
    <w:p w14:paraId="47203636"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5.1 Perbaikan CORS</w:t>
      </w:r>
    </w:p>
    <w:p w14:paraId="39CC9FB7"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Berdasarkan Human Review 3, dependency cors ditambahkan pada kedua service dan middleware CORS dikonfigurasi untuk mengizinkan origin fronte</w:t>
      </w:r>
      <w:r w:rsidRPr="0049288E">
        <w:rPr>
          <w:rFonts w:cs="Times New Roman"/>
          <w:sz w:val="24"/>
          <w:szCs w:val="24"/>
        </w:rPr>
        <w:t>nd yang digunakan saat pengujian. Frontend tidak diubah, dan endpoint yang telah ditentukan tetap tersedia.</w:t>
      </w:r>
    </w:p>
    <w:p w14:paraId="7A18111C" w14:textId="77777777" w:rsidR="008A4820" w:rsidRPr="0049288E" w:rsidRDefault="002A2197" w:rsidP="007C4405">
      <w:pPr>
        <w:pStyle w:val="ListNumber"/>
        <w:spacing w:after="60" w:line="360" w:lineRule="auto"/>
        <w:rPr>
          <w:rFonts w:cs="Times New Roman"/>
          <w:sz w:val="24"/>
          <w:szCs w:val="24"/>
        </w:rPr>
      </w:pPr>
      <w:r w:rsidRPr="0049288E">
        <w:rPr>
          <w:rFonts w:cs="Times New Roman"/>
          <w:sz w:val="24"/>
          <w:szCs w:val="24"/>
        </w:rPr>
        <w:t>Pada Book Service, tambahkan dependency cors dan middleware CORS pada app.js dengan origin http://127.0.0.1:5500.</w:t>
      </w:r>
    </w:p>
    <w:p w14:paraId="08555304" w14:textId="77777777" w:rsidR="008A4820" w:rsidRPr="0049288E" w:rsidRDefault="002A2197" w:rsidP="007C4405">
      <w:pPr>
        <w:pStyle w:val="ListNumber"/>
        <w:spacing w:after="60" w:line="360" w:lineRule="auto"/>
        <w:rPr>
          <w:rFonts w:cs="Times New Roman"/>
          <w:sz w:val="24"/>
          <w:szCs w:val="24"/>
        </w:rPr>
      </w:pPr>
      <w:r w:rsidRPr="0049288E">
        <w:rPr>
          <w:rFonts w:cs="Times New Roman"/>
          <w:sz w:val="24"/>
          <w:szCs w:val="24"/>
        </w:rPr>
        <w:t xml:space="preserve">Pada Loan Service, lakukan </w:t>
      </w:r>
      <w:r w:rsidRPr="0049288E">
        <w:rPr>
          <w:rFonts w:cs="Times New Roman"/>
          <w:sz w:val="24"/>
          <w:szCs w:val="24"/>
        </w:rPr>
        <w:t>konfigurasi serupa pada app.js untuk mengizinkan komunikasi dari frontend.</w:t>
      </w:r>
    </w:p>
    <w:p w14:paraId="4C5E6D09" w14:textId="77777777" w:rsidR="008A4820" w:rsidRPr="0049288E" w:rsidRDefault="002A2197" w:rsidP="007C4405">
      <w:pPr>
        <w:pStyle w:val="ListNumber"/>
        <w:spacing w:after="60" w:line="360" w:lineRule="auto"/>
        <w:rPr>
          <w:rFonts w:cs="Times New Roman"/>
          <w:sz w:val="24"/>
          <w:szCs w:val="24"/>
        </w:rPr>
      </w:pPr>
      <w:r w:rsidRPr="0049288E">
        <w:rPr>
          <w:rFonts w:cs="Times New Roman"/>
          <w:sz w:val="24"/>
          <w:szCs w:val="24"/>
        </w:rPr>
        <w:t>Restart kedua service setelah dependency dan konfigurasi diterapkan.</w:t>
      </w:r>
    </w:p>
    <w:p w14:paraId="5D89CF07" w14:textId="77777777" w:rsidR="008A4820" w:rsidRPr="0049288E" w:rsidRDefault="002A2197" w:rsidP="007C4405">
      <w:pPr>
        <w:pStyle w:val="ListNumber"/>
        <w:spacing w:after="60" w:line="360" w:lineRule="auto"/>
        <w:rPr>
          <w:rFonts w:cs="Times New Roman"/>
          <w:sz w:val="24"/>
          <w:szCs w:val="24"/>
        </w:rPr>
      </w:pPr>
      <w:r w:rsidRPr="0049288E">
        <w:rPr>
          <w:rFonts w:cs="Times New Roman"/>
          <w:sz w:val="24"/>
          <w:szCs w:val="24"/>
        </w:rPr>
        <w:t xml:space="preserve">Lakukan integration testing dan regression testing untuk memastikan jalur integrasi dan fungsi sebelumnya tetap </w:t>
      </w:r>
      <w:r w:rsidRPr="0049288E">
        <w:rPr>
          <w:rFonts w:cs="Times New Roman"/>
          <w:sz w:val="24"/>
          <w:szCs w:val="24"/>
        </w:rPr>
        <w:t>berjalan.</w:t>
      </w:r>
    </w:p>
    <w:p w14:paraId="0AD83ACE"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5.2 Penyesuaian terhadap Struktur Project Aktual</w:t>
      </w:r>
    </w:p>
    <w:p w14:paraId="24549C99"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Human Review 4 memberikan koreksi penting terhadap contoh implementasi AI. Contoh AI menggunakan index.js yang menempatkan endpoint langsung di file server, sedangkan project aktual </w:t>
      </w:r>
      <w:r w:rsidRPr="0049288E">
        <w:rPr>
          <w:rFonts w:cs="Times New Roman"/>
          <w:sz w:val="24"/>
          <w:szCs w:val="24"/>
        </w:rPr>
        <w:lastRenderedPageBreak/>
        <w:t>kelompok memisahkan app.js, server.js, routes, controllers, dan services. Karena itu, kode contoh tidak digunakan secara keseluruhan.</w:t>
      </w:r>
    </w:p>
    <w:p w14:paraId="5D08500E"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Keputusan akhirnya adalah hanya menambahkan middleware CORS dan dependency cors pada app.js masing-masing service. Routes,</w:t>
      </w:r>
      <w:r w:rsidRPr="0049288E">
        <w:rPr>
          <w:rFonts w:cs="Times New Roman"/>
          <w:sz w:val="24"/>
          <w:szCs w:val="24"/>
        </w:rPr>
        <w:t xml:space="preserve"> controllers, services, endpoint, serta business logic yang sudah dibuat tetap dipertahankan. Ini menjaga perubahan tetap minimal dan sesuai dengan struktur project yang sedang digunakan.</w:t>
      </w:r>
    </w:p>
    <w:p w14:paraId="22F404F3"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5.3 Perintah Instalasi Dependency</w:t>
      </w:r>
    </w:p>
    <w:tbl>
      <w:tblPr>
        <w:tblStyle w:val="TableGrid"/>
        <w:tblW w:w="0" w:type="auto"/>
        <w:jc w:val="center"/>
        <w:tblLook w:val="04A0" w:firstRow="1" w:lastRow="0" w:firstColumn="1" w:lastColumn="0" w:noHBand="0" w:noVBand="1"/>
      </w:tblPr>
      <w:tblGrid>
        <w:gridCol w:w="2592"/>
        <w:gridCol w:w="7344"/>
      </w:tblGrid>
      <w:tr w:rsidR="0049288E" w:rsidRPr="0049288E" w14:paraId="059DE7B5" w14:textId="77777777">
        <w:trPr>
          <w:cantSplit/>
          <w:tblHeader/>
          <w:jc w:val="center"/>
        </w:trPr>
        <w:tc>
          <w:tcPr>
            <w:tcW w:w="2592" w:type="dxa"/>
            <w:shd w:val="clear" w:color="auto" w:fill="1F4E78"/>
            <w:tcMar>
              <w:top w:w="90" w:type="dxa"/>
              <w:left w:w="100" w:type="dxa"/>
              <w:bottom w:w="90" w:type="dxa"/>
              <w:right w:w="100" w:type="dxa"/>
            </w:tcMar>
            <w:vAlign w:val="center"/>
          </w:tcPr>
          <w:p w14:paraId="066EAC48"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Service</w:t>
            </w:r>
          </w:p>
        </w:tc>
        <w:tc>
          <w:tcPr>
            <w:tcW w:w="7344" w:type="dxa"/>
            <w:shd w:val="clear" w:color="auto" w:fill="1F4E78"/>
            <w:tcMar>
              <w:top w:w="90" w:type="dxa"/>
              <w:left w:w="100" w:type="dxa"/>
              <w:bottom w:w="90" w:type="dxa"/>
              <w:right w:w="100" w:type="dxa"/>
            </w:tcMar>
            <w:vAlign w:val="center"/>
          </w:tcPr>
          <w:p w14:paraId="5ED3FD01"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Perintah</w:t>
            </w:r>
          </w:p>
        </w:tc>
      </w:tr>
      <w:tr w:rsidR="0049288E" w:rsidRPr="0049288E" w14:paraId="34592590" w14:textId="77777777">
        <w:trPr>
          <w:cantSplit/>
          <w:jc w:val="center"/>
        </w:trPr>
        <w:tc>
          <w:tcPr>
            <w:tcW w:w="2592" w:type="dxa"/>
            <w:tcMar>
              <w:top w:w="90" w:type="dxa"/>
              <w:left w:w="100" w:type="dxa"/>
              <w:bottom w:w="90" w:type="dxa"/>
              <w:right w:w="100" w:type="dxa"/>
            </w:tcMar>
          </w:tcPr>
          <w:p w14:paraId="15CEC427" w14:textId="77777777" w:rsidR="008A4820" w:rsidRPr="0049288E" w:rsidRDefault="002A2197" w:rsidP="007C4405">
            <w:pPr>
              <w:spacing w:line="360" w:lineRule="auto"/>
              <w:rPr>
                <w:rFonts w:cs="Times New Roman"/>
                <w:sz w:val="24"/>
                <w:szCs w:val="24"/>
              </w:rPr>
            </w:pPr>
            <w:r w:rsidRPr="0049288E">
              <w:rPr>
                <w:rFonts w:cs="Times New Roman"/>
                <w:sz w:val="24"/>
                <w:szCs w:val="24"/>
              </w:rPr>
              <w:t>Book Service</w:t>
            </w:r>
          </w:p>
        </w:tc>
        <w:tc>
          <w:tcPr>
            <w:tcW w:w="7344" w:type="dxa"/>
            <w:tcMar>
              <w:top w:w="90" w:type="dxa"/>
              <w:left w:w="100" w:type="dxa"/>
              <w:bottom w:w="90" w:type="dxa"/>
              <w:right w:w="100" w:type="dxa"/>
            </w:tcMar>
          </w:tcPr>
          <w:p w14:paraId="3847C4E4"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cd </w:t>
            </w:r>
            <w:r w:rsidRPr="0049288E">
              <w:rPr>
                <w:rFonts w:cs="Times New Roman"/>
                <w:sz w:val="24"/>
                <w:szCs w:val="24"/>
              </w:rPr>
              <w:t>book-service</w:t>
            </w:r>
            <w:r w:rsidRPr="0049288E">
              <w:rPr>
                <w:rFonts w:cs="Times New Roman"/>
                <w:sz w:val="24"/>
                <w:szCs w:val="24"/>
              </w:rPr>
              <w:br/>
              <w:t>npm install cors</w:t>
            </w:r>
          </w:p>
        </w:tc>
      </w:tr>
      <w:tr w:rsidR="0049288E" w:rsidRPr="0049288E" w14:paraId="001E0B3D" w14:textId="77777777">
        <w:trPr>
          <w:cantSplit/>
          <w:jc w:val="center"/>
        </w:trPr>
        <w:tc>
          <w:tcPr>
            <w:tcW w:w="2592" w:type="dxa"/>
            <w:shd w:val="clear" w:color="auto" w:fill="F2F4F7"/>
            <w:tcMar>
              <w:top w:w="90" w:type="dxa"/>
              <w:left w:w="100" w:type="dxa"/>
              <w:bottom w:w="90" w:type="dxa"/>
              <w:right w:w="100" w:type="dxa"/>
            </w:tcMar>
          </w:tcPr>
          <w:p w14:paraId="5B02CAC5" w14:textId="77777777" w:rsidR="008A4820" w:rsidRPr="0049288E" w:rsidRDefault="002A2197" w:rsidP="007C4405">
            <w:pPr>
              <w:spacing w:line="360" w:lineRule="auto"/>
              <w:rPr>
                <w:rFonts w:cs="Times New Roman"/>
                <w:sz w:val="24"/>
                <w:szCs w:val="24"/>
              </w:rPr>
            </w:pPr>
            <w:r w:rsidRPr="0049288E">
              <w:rPr>
                <w:rFonts w:cs="Times New Roman"/>
                <w:sz w:val="24"/>
                <w:szCs w:val="24"/>
              </w:rPr>
              <w:t>Loan Service</w:t>
            </w:r>
          </w:p>
        </w:tc>
        <w:tc>
          <w:tcPr>
            <w:tcW w:w="7344" w:type="dxa"/>
            <w:shd w:val="clear" w:color="auto" w:fill="F2F4F7"/>
            <w:tcMar>
              <w:top w:w="90" w:type="dxa"/>
              <w:left w:w="100" w:type="dxa"/>
              <w:bottom w:w="90" w:type="dxa"/>
              <w:right w:w="100" w:type="dxa"/>
            </w:tcMar>
          </w:tcPr>
          <w:p w14:paraId="1529D005" w14:textId="77777777" w:rsidR="008A4820" w:rsidRPr="0049288E" w:rsidRDefault="002A2197" w:rsidP="007C4405">
            <w:pPr>
              <w:spacing w:line="360" w:lineRule="auto"/>
              <w:rPr>
                <w:rFonts w:cs="Times New Roman"/>
                <w:sz w:val="24"/>
                <w:szCs w:val="24"/>
              </w:rPr>
            </w:pPr>
            <w:r w:rsidRPr="0049288E">
              <w:rPr>
                <w:rFonts w:cs="Times New Roman"/>
                <w:sz w:val="24"/>
                <w:szCs w:val="24"/>
              </w:rPr>
              <w:t>cd loan-service</w:t>
            </w:r>
            <w:r w:rsidRPr="0049288E">
              <w:rPr>
                <w:rFonts w:cs="Times New Roman"/>
                <w:sz w:val="24"/>
                <w:szCs w:val="24"/>
              </w:rPr>
              <w:br/>
              <w:t>npm install cors</w:t>
            </w:r>
          </w:p>
        </w:tc>
      </w:tr>
    </w:tbl>
    <w:p w14:paraId="1BA1D836" w14:textId="77777777" w:rsidR="008A4820" w:rsidRPr="0049288E" w:rsidRDefault="008A4820" w:rsidP="007C4405">
      <w:pPr>
        <w:spacing w:after="40" w:line="360" w:lineRule="auto"/>
        <w:rPr>
          <w:rFonts w:cs="Times New Roman"/>
          <w:sz w:val="24"/>
          <w:szCs w:val="24"/>
        </w:rPr>
      </w:pPr>
    </w:p>
    <w:p w14:paraId="2AF05A2D"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5.4 Konfigurasi Origin</w:t>
      </w:r>
    </w:p>
    <w:p w14:paraId="61C027F1"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Origin yang diizinkan ditetapkan menjadi http://127.0.0.1:5500 karena itulah origin frontend yang tercatat pada integration testing. Tidak </w:t>
      </w:r>
      <w:r w:rsidRPr="0049288E">
        <w:rPr>
          <w:rFonts w:cs="Times New Roman"/>
          <w:sz w:val="24"/>
          <w:szCs w:val="24"/>
        </w:rPr>
        <w:t>digunakan workaround browser dan tidak dilakukan perubahan endpoint hanya untuk menangani CORS.</w:t>
      </w:r>
    </w:p>
    <w:p w14:paraId="23C94037"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5.5 Rencana Pengujian Pasca-Perbaikan</w:t>
      </w:r>
    </w:p>
    <w:tbl>
      <w:tblPr>
        <w:tblStyle w:val="TableGrid"/>
        <w:tblW w:w="0" w:type="auto"/>
        <w:jc w:val="center"/>
        <w:tblLook w:val="04A0" w:firstRow="1" w:lastRow="0" w:firstColumn="1" w:lastColumn="0" w:noHBand="0" w:noVBand="1"/>
      </w:tblPr>
      <w:tblGrid>
        <w:gridCol w:w="936"/>
        <w:gridCol w:w="2664"/>
        <w:gridCol w:w="6336"/>
      </w:tblGrid>
      <w:tr w:rsidR="0049288E" w:rsidRPr="0049288E" w14:paraId="70F15324" w14:textId="77777777">
        <w:trPr>
          <w:cantSplit/>
          <w:tblHeader/>
          <w:jc w:val="center"/>
        </w:trPr>
        <w:tc>
          <w:tcPr>
            <w:tcW w:w="936" w:type="dxa"/>
            <w:shd w:val="clear" w:color="auto" w:fill="1F4E78"/>
            <w:tcMar>
              <w:top w:w="90" w:type="dxa"/>
              <w:left w:w="100" w:type="dxa"/>
              <w:bottom w:w="90" w:type="dxa"/>
              <w:right w:w="100" w:type="dxa"/>
            </w:tcMar>
            <w:vAlign w:val="center"/>
          </w:tcPr>
          <w:p w14:paraId="7AB13486"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ID</w:t>
            </w:r>
          </w:p>
        </w:tc>
        <w:tc>
          <w:tcPr>
            <w:tcW w:w="2664" w:type="dxa"/>
            <w:shd w:val="clear" w:color="auto" w:fill="1F4E78"/>
            <w:tcMar>
              <w:top w:w="90" w:type="dxa"/>
              <w:left w:w="100" w:type="dxa"/>
              <w:bottom w:w="90" w:type="dxa"/>
              <w:right w:w="100" w:type="dxa"/>
            </w:tcMar>
            <w:vAlign w:val="center"/>
          </w:tcPr>
          <w:p w14:paraId="7B3901DF"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Skenario</w:t>
            </w:r>
          </w:p>
        </w:tc>
        <w:tc>
          <w:tcPr>
            <w:tcW w:w="6336" w:type="dxa"/>
            <w:shd w:val="clear" w:color="auto" w:fill="1F4E78"/>
            <w:tcMar>
              <w:top w:w="90" w:type="dxa"/>
              <w:left w:w="100" w:type="dxa"/>
              <w:bottom w:w="90" w:type="dxa"/>
              <w:right w:w="100" w:type="dxa"/>
            </w:tcMar>
            <w:vAlign w:val="center"/>
          </w:tcPr>
          <w:p w14:paraId="5509B854"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Kriteria Verifikasi</w:t>
            </w:r>
          </w:p>
        </w:tc>
      </w:tr>
      <w:tr w:rsidR="0049288E" w:rsidRPr="0049288E" w14:paraId="4155D6DA" w14:textId="77777777">
        <w:trPr>
          <w:cantSplit/>
          <w:jc w:val="center"/>
        </w:trPr>
        <w:tc>
          <w:tcPr>
            <w:tcW w:w="936" w:type="dxa"/>
            <w:tcMar>
              <w:top w:w="90" w:type="dxa"/>
              <w:left w:w="100" w:type="dxa"/>
              <w:bottom w:w="90" w:type="dxa"/>
              <w:right w:w="100" w:type="dxa"/>
            </w:tcMar>
          </w:tcPr>
          <w:p w14:paraId="750F8A1B" w14:textId="77777777" w:rsidR="008A4820" w:rsidRPr="0049288E" w:rsidRDefault="002A2197" w:rsidP="007C4405">
            <w:pPr>
              <w:spacing w:line="360" w:lineRule="auto"/>
              <w:rPr>
                <w:rFonts w:cs="Times New Roman"/>
                <w:sz w:val="24"/>
                <w:szCs w:val="24"/>
              </w:rPr>
            </w:pPr>
            <w:r w:rsidRPr="0049288E">
              <w:rPr>
                <w:rFonts w:cs="Times New Roman"/>
                <w:sz w:val="24"/>
                <w:szCs w:val="24"/>
              </w:rPr>
              <w:t>TC-01</w:t>
            </w:r>
          </w:p>
        </w:tc>
        <w:tc>
          <w:tcPr>
            <w:tcW w:w="2664" w:type="dxa"/>
            <w:tcMar>
              <w:top w:w="90" w:type="dxa"/>
              <w:left w:w="100" w:type="dxa"/>
              <w:bottom w:w="90" w:type="dxa"/>
              <w:right w:w="100" w:type="dxa"/>
            </w:tcMar>
          </w:tcPr>
          <w:p w14:paraId="70321BBA" w14:textId="77777777" w:rsidR="008A4820" w:rsidRPr="0049288E" w:rsidRDefault="002A2197" w:rsidP="007C4405">
            <w:pPr>
              <w:spacing w:line="360" w:lineRule="auto"/>
              <w:rPr>
                <w:rFonts w:cs="Times New Roman"/>
                <w:sz w:val="24"/>
                <w:szCs w:val="24"/>
              </w:rPr>
            </w:pPr>
            <w:r w:rsidRPr="0049288E">
              <w:rPr>
                <w:rFonts w:cs="Times New Roman"/>
                <w:sz w:val="24"/>
                <w:szCs w:val="24"/>
              </w:rPr>
              <w:t>Load daftar buku</w:t>
            </w:r>
          </w:p>
        </w:tc>
        <w:tc>
          <w:tcPr>
            <w:tcW w:w="6336" w:type="dxa"/>
            <w:tcMar>
              <w:top w:w="90" w:type="dxa"/>
              <w:left w:w="100" w:type="dxa"/>
              <w:bottom w:w="90" w:type="dxa"/>
              <w:right w:w="100" w:type="dxa"/>
            </w:tcMar>
          </w:tcPr>
          <w:p w14:paraId="4D5E9A64"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GET /api/books berhasil dari frontend tanpa error CORS dan </w:t>
            </w:r>
            <w:r w:rsidRPr="0049288E">
              <w:rPr>
                <w:rFonts w:cs="Times New Roman"/>
                <w:sz w:val="24"/>
                <w:szCs w:val="24"/>
              </w:rPr>
              <w:t>data buku tampil.</w:t>
            </w:r>
          </w:p>
        </w:tc>
      </w:tr>
      <w:tr w:rsidR="0049288E" w:rsidRPr="0049288E" w14:paraId="30EAEB21" w14:textId="77777777">
        <w:trPr>
          <w:cantSplit/>
          <w:jc w:val="center"/>
        </w:trPr>
        <w:tc>
          <w:tcPr>
            <w:tcW w:w="936" w:type="dxa"/>
            <w:shd w:val="clear" w:color="auto" w:fill="F2F4F7"/>
            <w:tcMar>
              <w:top w:w="90" w:type="dxa"/>
              <w:left w:w="100" w:type="dxa"/>
              <w:bottom w:w="90" w:type="dxa"/>
              <w:right w:w="100" w:type="dxa"/>
            </w:tcMar>
          </w:tcPr>
          <w:p w14:paraId="152051F3" w14:textId="77777777" w:rsidR="008A4820" w:rsidRPr="0049288E" w:rsidRDefault="002A2197" w:rsidP="007C4405">
            <w:pPr>
              <w:spacing w:line="360" w:lineRule="auto"/>
              <w:rPr>
                <w:rFonts w:cs="Times New Roman"/>
                <w:sz w:val="24"/>
                <w:szCs w:val="24"/>
              </w:rPr>
            </w:pPr>
            <w:r w:rsidRPr="0049288E">
              <w:rPr>
                <w:rFonts w:cs="Times New Roman"/>
                <w:sz w:val="24"/>
                <w:szCs w:val="24"/>
              </w:rPr>
              <w:t>TC-02</w:t>
            </w:r>
          </w:p>
        </w:tc>
        <w:tc>
          <w:tcPr>
            <w:tcW w:w="2664" w:type="dxa"/>
            <w:shd w:val="clear" w:color="auto" w:fill="F2F4F7"/>
            <w:tcMar>
              <w:top w:w="90" w:type="dxa"/>
              <w:left w:w="100" w:type="dxa"/>
              <w:bottom w:w="90" w:type="dxa"/>
              <w:right w:w="100" w:type="dxa"/>
            </w:tcMar>
          </w:tcPr>
          <w:p w14:paraId="13F48835" w14:textId="77777777" w:rsidR="008A4820" w:rsidRPr="0049288E" w:rsidRDefault="002A2197" w:rsidP="007C4405">
            <w:pPr>
              <w:spacing w:line="360" w:lineRule="auto"/>
              <w:rPr>
                <w:rFonts w:cs="Times New Roman"/>
                <w:sz w:val="24"/>
                <w:szCs w:val="24"/>
              </w:rPr>
            </w:pPr>
            <w:r w:rsidRPr="0049288E">
              <w:rPr>
                <w:rFonts w:cs="Times New Roman"/>
                <w:sz w:val="24"/>
                <w:szCs w:val="24"/>
              </w:rPr>
              <w:t>Peminjaman buku</w:t>
            </w:r>
          </w:p>
        </w:tc>
        <w:tc>
          <w:tcPr>
            <w:tcW w:w="6336" w:type="dxa"/>
            <w:shd w:val="clear" w:color="auto" w:fill="F2F4F7"/>
            <w:tcMar>
              <w:top w:w="90" w:type="dxa"/>
              <w:left w:w="100" w:type="dxa"/>
              <w:bottom w:w="90" w:type="dxa"/>
              <w:right w:w="100" w:type="dxa"/>
            </w:tcMar>
          </w:tcPr>
          <w:p w14:paraId="271A242F" w14:textId="77777777" w:rsidR="008A4820" w:rsidRPr="0049288E" w:rsidRDefault="002A2197" w:rsidP="007C4405">
            <w:pPr>
              <w:spacing w:line="360" w:lineRule="auto"/>
              <w:rPr>
                <w:rFonts w:cs="Times New Roman"/>
                <w:sz w:val="24"/>
                <w:szCs w:val="24"/>
              </w:rPr>
            </w:pPr>
            <w:r w:rsidRPr="0049288E">
              <w:rPr>
                <w:rFonts w:cs="Times New Roman"/>
                <w:sz w:val="24"/>
                <w:szCs w:val="24"/>
              </w:rPr>
              <w:t>POST /api/loans berhasil; pesan sukses muncul; status buku tersinkronisasi.</w:t>
            </w:r>
          </w:p>
        </w:tc>
      </w:tr>
      <w:tr w:rsidR="0049288E" w:rsidRPr="0049288E" w14:paraId="58F4DFD7" w14:textId="77777777">
        <w:trPr>
          <w:cantSplit/>
          <w:jc w:val="center"/>
        </w:trPr>
        <w:tc>
          <w:tcPr>
            <w:tcW w:w="936" w:type="dxa"/>
            <w:tcMar>
              <w:top w:w="90" w:type="dxa"/>
              <w:left w:w="100" w:type="dxa"/>
              <w:bottom w:w="90" w:type="dxa"/>
              <w:right w:w="100" w:type="dxa"/>
            </w:tcMar>
          </w:tcPr>
          <w:p w14:paraId="3F4B127A" w14:textId="77777777" w:rsidR="008A4820" w:rsidRPr="0049288E" w:rsidRDefault="002A2197" w:rsidP="007C4405">
            <w:pPr>
              <w:spacing w:line="360" w:lineRule="auto"/>
              <w:rPr>
                <w:rFonts w:cs="Times New Roman"/>
                <w:sz w:val="24"/>
                <w:szCs w:val="24"/>
              </w:rPr>
            </w:pPr>
            <w:r w:rsidRPr="0049288E">
              <w:rPr>
                <w:rFonts w:cs="Times New Roman"/>
                <w:sz w:val="24"/>
                <w:szCs w:val="24"/>
              </w:rPr>
              <w:t>TC-03</w:t>
            </w:r>
          </w:p>
        </w:tc>
        <w:tc>
          <w:tcPr>
            <w:tcW w:w="2664" w:type="dxa"/>
            <w:tcMar>
              <w:top w:w="90" w:type="dxa"/>
              <w:left w:w="100" w:type="dxa"/>
              <w:bottom w:w="90" w:type="dxa"/>
              <w:right w:w="100" w:type="dxa"/>
            </w:tcMar>
          </w:tcPr>
          <w:p w14:paraId="3E10A2B8" w14:textId="77777777" w:rsidR="008A4820" w:rsidRPr="0049288E" w:rsidRDefault="002A2197" w:rsidP="007C4405">
            <w:pPr>
              <w:spacing w:line="360" w:lineRule="auto"/>
              <w:rPr>
                <w:rFonts w:cs="Times New Roman"/>
                <w:sz w:val="24"/>
                <w:szCs w:val="24"/>
              </w:rPr>
            </w:pPr>
            <w:r w:rsidRPr="0049288E">
              <w:rPr>
                <w:rFonts w:cs="Times New Roman"/>
                <w:sz w:val="24"/>
                <w:szCs w:val="24"/>
              </w:rPr>
              <w:t>Load riwayat</w:t>
            </w:r>
          </w:p>
        </w:tc>
        <w:tc>
          <w:tcPr>
            <w:tcW w:w="6336" w:type="dxa"/>
            <w:tcMar>
              <w:top w:w="90" w:type="dxa"/>
              <w:left w:w="100" w:type="dxa"/>
              <w:bottom w:w="90" w:type="dxa"/>
              <w:right w:w="100" w:type="dxa"/>
            </w:tcMar>
          </w:tcPr>
          <w:p w14:paraId="1F3F42DD" w14:textId="77777777" w:rsidR="008A4820" w:rsidRPr="0049288E" w:rsidRDefault="002A2197" w:rsidP="007C4405">
            <w:pPr>
              <w:spacing w:line="360" w:lineRule="auto"/>
              <w:rPr>
                <w:rFonts w:cs="Times New Roman"/>
                <w:sz w:val="24"/>
                <w:szCs w:val="24"/>
              </w:rPr>
            </w:pPr>
            <w:r w:rsidRPr="0049288E">
              <w:rPr>
                <w:rFonts w:cs="Times New Roman"/>
                <w:sz w:val="24"/>
                <w:szCs w:val="24"/>
              </w:rPr>
              <w:t>GET /api/loans/user</w:t>
            </w:r>
            <w:proofErr w:type="gramStart"/>
            <w:r w:rsidRPr="0049288E">
              <w:rPr>
                <w:rFonts w:cs="Times New Roman"/>
                <w:sz w:val="24"/>
                <w:szCs w:val="24"/>
              </w:rPr>
              <w:t>/:userId</w:t>
            </w:r>
            <w:proofErr w:type="gramEnd"/>
            <w:r w:rsidRPr="0049288E">
              <w:rPr>
                <w:rFonts w:cs="Times New Roman"/>
                <w:sz w:val="24"/>
                <w:szCs w:val="24"/>
              </w:rPr>
              <w:t xml:space="preserve"> berhasil dan riwayat tampil.</w:t>
            </w:r>
          </w:p>
        </w:tc>
      </w:tr>
      <w:tr w:rsidR="0049288E" w:rsidRPr="0049288E" w14:paraId="506B94CA" w14:textId="77777777">
        <w:trPr>
          <w:cantSplit/>
          <w:jc w:val="center"/>
        </w:trPr>
        <w:tc>
          <w:tcPr>
            <w:tcW w:w="936" w:type="dxa"/>
            <w:shd w:val="clear" w:color="auto" w:fill="F2F4F7"/>
            <w:tcMar>
              <w:top w:w="90" w:type="dxa"/>
              <w:left w:w="100" w:type="dxa"/>
              <w:bottom w:w="90" w:type="dxa"/>
              <w:right w:w="100" w:type="dxa"/>
            </w:tcMar>
          </w:tcPr>
          <w:p w14:paraId="453C26DA" w14:textId="77777777" w:rsidR="008A4820" w:rsidRPr="0049288E" w:rsidRDefault="002A2197" w:rsidP="007C4405">
            <w:pPr>
              <w:spacing w:line="360" w:lineRule="auto"/>
              <w:rPr>
                <w:rFonts w:cs="Times New Roman"/>
                <w:sz w:val="24"/>
                <w:szCs w:val="24"/>
              </w:rPr>
            </w:pPr>
            <w:r w:rsidRPr="0049288E">
              <w:rPr>
                <w:rFonts w:cs="Times New Roman"/>
                <w:sz w:val="24"/>
                <w:szCs w:val="24"/>
              </w:rPr>
              <w:t>TC-04</w:t>
            </w:r>
          </w:p>
        </w:tc>
        <w:tc>
          <w:tcPr>
            <w:tcW w:w="2664" w:type="dxa"/>
            <w:shd w:val="clear" w:color="auto" w:fill="F2F4F7"/>
            <w:tcMar>
              <w:top w:w="90" w:type="dxa"/>
              <w:left w:w="100" w:type="dxa"/>
              <w:bottom w:w="90" w:type="dxa"/>
              <w:right w:w="100" w:type="dxa"/>
            </w:tcMar>
          </w:tcPr>
          <w:p w14:paraId="2FAB5AAE" w14:textId="77777777" w:rsidR="008A4820" w:rsidRPr="0049288E" w:rsidRDefault="002A2197" w:rsidP="007C4405">
            <w:pPr>
              <w:spacing w:line="360" w:lineRule="auto"/>
              <w:rPr>
                <w:rFonts w:cs="Times New Roman"/>
                <w:sz w:val="24"/>
                <w:szCs w:val="24"/>
              </w:rPr>
            </w:pPr>
            <w:r w:rsidRPr="0049288E">
              <w:rPr>
                <w:rFonts w:cs="Times New Roman"/>
                <w:sz w:val="24"/>
                <w:szCs w:val="24"/>
              </w:rPr>
              <w:t>Batas 3 buku</w:t>
            </w:r>
          </w:p>
        </w:tc>
        <w:tc>
          <w:tcPr>
            <w:tcW w:w="6336" w:type="dxa"/>
            <w:shd w:val="clear" w:color="auto" w:fill="F2F4F7"/>
            <w:tcMar>
              <w:top w:w="90" w:type="dxa"/>
              <w:left w:w="100" w:type="dxa"/>
              <w:bottom w:w="90" w:type="dxa"/>
              <w:right w:w="100" w:type="dxa"/>
            </w:tcMar>
          </w:tcPr>
          <w:p w14:paraId="5BC284C0"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MAX_LIMIT_REACHED ditampilkan </w:t>
            </w:r>
            <w:r w:rsidRPr="0049288E">
              <w:rPr>
                <w:rFonts w:cs="Times New Roman"/>
                <w:sz w:val="24"/>
                <w:szCs w:val="24"/>
              </w:rPr>
              <w:t>sebagai error yang dapat dipahami pengguna.</w:t>
            </w:r>
          </w:p>
        </w:tc>
      </w:tr>
      <w:tr w:rsidR="0049288E" w:rsidRPr="0049288E" w14:paraId="60F703E1" w14:textId="77777777">
        <w:trPr>
          <w:cantSplit/>
          <w:jc w:val="center"/>
        </w:trPr>
        <w:tc>
          <w:tcPr>
            <w:tcW w:w="936" w:type="dxa"/>
            <w:tcMar>
              <w:top w:w="90" w:type="dxa"/>
              <w:left w:w="100" w:type="dxa"/>
              <w:bottom w:w="90" w:type="dxa"/>
              <w:right w:w="100" w:type="dxa"/>
            </w:tcMar>
          </w:tcPr>
          <w:p w14:paraId="4A37D775" w14:textId="77777777" w:rsidR="008A4820" w:rsidRPr="0049288E" w:rsidRDefault="002A2197" w:rsidP="007C4405">
            <w:pPr>
              <w:spacing w:line="360" w:lineRule="auto"/>
              <w:rPr>
                <w:rFonts w:cs="Times New Roman"/>
                <w:sz w:val="24"/>
                <w:szCs w:val="24"/>
              </w:rPr>
            </w:pPr>
            <w:r w:rsidRPr="0049288E">
              <w:rPr>
                <w:rFonts w:cs="Times New Roman"/>
                <w:sz w:val="24"/>
                <w:szCs w:val="24"/>
              </w:rPr>
              <w:lastRenderedPageBreak/>
              <w:t>TC-05</w:t>
            </w:r>
          </w:p>
        </w:tc>
        <w:tc>
          <w:tcPr>
            <w:tcW w:w="2664" w:type="dxa"/>
            <w:tcMar>
              <w:top w:w="90" w:type="dxa"/>
              <w:left w:w="100" w:type="dxa"/>
              <w:bottom w:w="90" w:type="dxa"/>
              <w:right w:w="100" w:type="dxa"/>
            </w:tcMar>
          </w:tcPr>
          <w:p w14:paraId="5B5187AF" w14:textId="77777777" w:rsidR="008A4820" w:rsidRPr="0049288E" w:rsidRDefault="002A2197" w:rsidP="007C4405">
            <w:pPr>
              <w:spacing w:line="360" w:lineRule="auto"/>
              <w:rPr>
                <w:rFonts w:cs="Times New Roman"/>
                <w:sz w:val="24"/>
                <w:szCs w:val="24"/>
              </w:rPr>
            </w:pPr>
            <w:r w:rsidRPr="0049288E">
              <w:rPr>
                <w:rFonts w:cs="Times New Roman"/>
                <w:sz w:val="24"/>
                <w:szCs w:val="24"/>
              </w:rPr>
              <w:t>Regression testing</w:t>
            </w:r>
          </w:p>
        </w:tc>
        <w:tc>
          <w:tcPr>
            <w:tcW w:w="6336" w:type="dxa"/>
            <w:tcMar>
              <w:top w:w="90" w:type="dxa"/>
              <w:left w:w="100" w:type="dxa"/>
              <w:bottom w:w="90" w:type="dxa"/>
              <w:right w:w="100" w:type="dxa"/>
            </w:tcMar>
          </w:tcPr>
          <w:p w14:paraId="61CF18CB" w14:textId="77777777" w:rsidR="008A4820" w:rsidRPr="0049288E" w:rsidRDefault="002A2197" w:rsidP="007C4405">
            <w:pPr>
              <w:spacing w:line="360" w:lineRule="auto"/>
              <w:rPr>
                <w:rFonts w:cs="Times New Roman"/>
                <w:sz w:val="24"/>
                <w:szCs w:val="24"/>
              </w:rPr>
            </w:pPr>
            <w:r w:rsidRPr="0049288E">
              <w:rPr>
                <w:rFonts w:cs="Times New Roman"/>
                <w:sz w:val="24"/>
                <w:szCs w:val="24"/>
              </w:rPr>
              <w:t>Endpoint dan business logic yang sudah ada tetap berjalan setelah konfigurasi CORS.</w:t>
            </w:r>
          </w:p>
        </w:tc>
      </w:tr>
    </w:tbl>
    <w:p w14:paraId="7F5CAA4C" w14:textId="77777777" w:rsidR="008A4820" w:rsidRPr="0049288E" w:rsidRDefault="008A4820" w:rsidP="007C4405">
      <w:pPr>
        <w:spacing w:after="40" w:line="360" w:lineRule="auto"/>
        <w:rPr>
          <w:rFonts w:cs="Times New Roman"/>
          <w:sz w:val="24"/>
          <w:szCs w:val="24"/>
        </w:rPr>
      </w:pPr>
    </w:p>
    <w:tbl>
      <w:tblPr>
        <w:tblW w:w="0" w:type="auto"/>
        <w:jc w:val="center"/>
        <w:tblLook w:val="04A0" w:firstRow="1" w:lastRow="0" w:firstColumn="1" w:lastColumn="0" w:noHBand="0" w:noVBand="1"/>
      </w:tblPr>
      <w:tblGrid>
        <w:gridCol w:w="9792"/>
      </w:tblGrid>
      <w:tr w:rsidR="0049288E" w:rsidRPr="0049288E" w14:paraId="648A3B06" w14:textId="77777777">
        <w:trPr>
          <w:cantSplit/>
          <w:jc w:val="center"/>
        </w:trPr>
        <w:tc>
          <w:tcPr>
            <w:tcW w:w="9792" w:type="dxa"/>
            <w:tcBorders>
              <w:top w:val="single" w:sz="8" w:space="0" w:color="C8B45B"/>
              <w:left w:val="single" w:sz="8" w:space="0" w:color="C8B45B"/>
              <w:bottom w:val="single" w:sz="8" w:space="0" w:color="C8B45B"/>
              <w:right w:val="single" w:sz="8" w:space="0" w:color="C8B45B"/>
            </w:tcBorders>
            <w:shd w:val="clear" w:color="auto" w:fill="FFF2CC"/>
            <w:tcMar>
              <w:top w:w="120" w:type="dxa"/>
              <w:left w:w="140" w:type="dxa"/>
              <w:bottom w:w="120" w:type="dxa"/>
              <w:right w:w="140" w:type="dxa"/>
            </w:tcMar>
          </w:tcPr>
          <w:p w14:paraId="20FE2477" w14:textId="77777777" w:rsidR="008A4820" w:rsidRPr="0049288E" w:rsidRDefault="002A2197" w:rsidP="007C4405">
            <w:pPr>
              <w:spacing w:after="60" w:line="360" w:lineRule="auto"/>
              <w:rPr>
                <w:rFonts w:cs="Times New Roman"/>
                <w:sz w:val="24"/>
                <w:szCs w:val="24"/>
              </w:rPr>
            </w:pPr>
            <w:r w:rsidRPr="0049288E">
              <w:rPr>
                <w:rFonts w:cs="Times New Roman"/>
                <w:b/>
                <w:sz w:val="24"/>
                <w:szCs w:val="24"/>
              </w:rPr>
              <w:t>Catatan penting mengenai hasil retest</w:t>
            </w:r>
          </w:p>
          <w:p w14:paraId="50C9B0A3" w14:textId="77777777" w:rsidR="008A4820" w:rsidRPr="0049288E" w:rsidRDefault="002A2197" w:rsidP="007C4405">
            <w:pPr>
              <w:spacing w:after="0" w:line="360" w:lineRule="auto"/>
              <w:rPr>
                <w:rFonts w:cs="Times New Roman"/>
                <w:sz w:val="24"/>
                <w:szCs w:val="24"/>
              </w:rPr>
            </w:pPr>
            <w:r w:rsidRPr="0049288E">
              <w:rPr>
                <w:rFonts w:cs="Times New Roman"/>
                <w:sz w:val="24"/>
                <w:szCs w:val="24"/>
              </w:rPr>
              <w:t xml:space="preserve">Dokumen sumber menyatakan bahwa integration testing dan </w:t>
            </w:r>
            <w:r w:rsidRPr="0049288E">
              <w:rPr>
                <w:rFonts w:cs="Times New Roman"/>
                <w:sz w:val="24"/>
                <w:szCs w:val="24"/>
              </w:rPr>
              <w:t>regression testing ulang harus dilakukan setelah implementasi CORS, tetapi tidak memuat hasil pass/fail final dari pengujian tersebut. Karena itu, laporan ini tidak menyatakan bahwa seluruh test pasca-perbaikan sudah lulus.</w:t>
            </w:r>
          </w:p>
        </w:tc>
      </w:tr>
    </w:tbl>
    <w:p w14:paraId="26073EE8" w14:textId="77777777" w:rsidR="008A4820" w:rsidRPr="0049288E" w:rsidRDefault="008A4820" w:rsidP="007C4405">
      <w:pPr>
        <w:spacing w:after="40" w:line="360" w:lineRule="auto"/>
        <w:rPr>
          <w:rFonts w:cs="Times New Roman"/>
          <w:sz w:val="24"/>
          <w:szCs w:val="24"/>
        </w:rPr>
      </w:pPr>
    </w:p>
    <w:p w14:paraId="7F050911"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 xml:space="preserve">BAB VI. EVALUASI PROSES </w:t>
      </w:r>
      <w:r w:rsidRPr="0049288E">
        <w:rPr>
          <w:rFonts w:ascii="Times New Roman" w:hAnsi="Times New Roman" w:cs="Times New Roman"/>
          <w:color w:val="auto"/>
          <w:sz w:val="24"/>
          <w:szCs w:val="24"/>
        </w:rPr>
        <w:t>PENGEMBANGAN</w:t>
      </w:r>
    </w:p>
    <w:p w14:paraId="7F39D99E"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6.1 Alur Iteratif Prompt dan Human Review</w:t>
      </w:r>
    </w:p>
    <w:tbl>
      <w:tblPr>
        <w:tblStyle w:val="TableGrid"/>
        <w:tblW w:w="0" w:type="auto"/>
        <w:jc w:val="center"/>
        <w:tblLook w:val="04A0" w:firstRow="1" w:lastRow="0" w:firstColumn="1" w:lastColumn="0" w:noHBand="0" w:noVBand="1"/>
      </w:tblPr>
      <w:tblGrid>
        <w:gridCol w:w="2016"/>
        <w:gridCol w:w="2880"/>
        <w:gridCol w:w="5040"/>
      </w:tblGrid>
      <w:tr w:rsidR="0049288E" w:rsidRPr="0049288E" w14:paraId="01158A94" w14:textId="77777777">
        <w:trPr>
          <w:cantSplit/>
          <w:tblHeader/>
          <w:jc w:val="center"/>
        </w:trPr>
        <w:tc>
          <w:tcPr>
            <w:tcW w:w="2016" w:type="dxa"/>
            <w:shd w:val="clear" w:color="auto" w:fill="1F4E78"/>
            <w:tcMar>
              <w:top w:w="90" w:type="dxa"/>
              <w:left w:w="100" w:type="dxa"/>
              <w:bottom w:w="90" w:type="dxa"/>
              <w:right w:w="100" w:type="dxa"/>
            </w:tcMar>
            <w:vAlign w:val="center"/>
          </w:tcPr>
          <w:p w14:paraId="695E79C2"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Tahap</w:t>
            </w:r>
          </w:p>
        </w:tc>
        <w:tc>
          <w:tcPr>
            <w:tcW w:w="2880" w:type="dxa"/>
            <w:shd w:val="clear" w:color="auto" w:fill="1F4E78"/>
            <w:tcMar>
              <w:top w:w="90" w:type="dxa"/>
              <w:left w:w="100" w:type="dxa"/>
              <w:bottom w:w="90" w:type="dxa"/>
              <w:right w:w="100" w:type="dxa"/>
            </w:tcMar>
            <w:vAlign w:val="center"/>
          </w:tcPr>
          <w:p w14:paraId="6871EEF3"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Fokus</w:t>
            </w:r>
          </w:p>
        </w:tc>
        <w:tc>
          <w:tcPr>
            <w:tcW w:w="5040" w:type="dxa"/>
            <w:shd w:val="clear" w:color="auto" w:fill="1F4E78"/>
            <w:tcMar>
              <w:top w:w="90" w:type="dxa"/>
              <w:left w:w="100" w:type="dxa"/>
              <w:bottom w:w="90" w:type="dxa"/>
              <w:right w:w="100" w:type="dxa"/>
            </w:tcMar>
            <w:vAlign w:val="center"/>
          </w:tcPr>
          <w:p w14:paraId="75E8DA8F"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Keputusan Utama</w:t>
            </w:r>
          </w:p>
        </w:tc>
      </w:tr>
      <w:tr w:rsidR="0049288E" w:rsidRPr="0049288E" w14:paraId="06DF01A9" w14:textId="77777777">
        <w:trPr>
          <w:cantSplit/>
          <w:jc w:val="center"/>
        </w:trPr>
        <w:tc>
          <w:tcPr>
            <w:tcW w:w="2016" w:type="dxa"/>
            <w:tcMar>
              <w:top w:w="90" w:type="dxa"/>
              <w:left w:w="100" w:type="dxa"/>
              <w:bottom w:w="90" w:type="dxa"/>
              <w:right w:w="100" w:type="dxa"/>
            </w:tcMar>
          </w:tcPr>
          <w:p w14:paraId="3271EF29" w14:textId="77777777" w:rsidR="008A4820" w:rsidRPr="0049288E" w:rsidRDefault="002A2197" w:rsidP="007C4405">
            <w:pPr>
              <w:spacing w:line="360" w:lineRule="auto"/>
              <w:rPr>
                <w:rFonts w:cs="Times New Roman"/>
                <w:sz w:val="24"/>
                <w:szCs w:val="24"/>
              </w:rPr>
            </w:pPr>
            <w:r w:rsidRPr="0049288E">
              <w:rPr>
                <w:rFonts w:cs="Times New Roman"/>
                <w:sz w:val="24"/>
                <w:szCs w:val="24"/>
              </w:rPr>
              <w:t>Prompt 1 + HR 1</w:t>
            </w:r>
          </w:p>
        </w:tc>
        <w:tc>
          <w:tcPr>
            <w:tcW w:w="2880" w:type="dxa"/>
            <w:tcMar>
              <w:top w:w="90" w:type="dxa"/>
              <w:left w:w="100" w:type="dxa"/>
              <w:bottom w:w="90" w:type="dxa"/>
              <w:right w:w="100" w:type="dxa"/>
            </w:tcMar>
          </w:tcPr>
          <w:p w14:paraId="57F0D5DB" w14:textId="77777777" w:rsidR="008A4820" w:rsidRPr="0049288E" w:rsidRDefault="002A2197" w:rsidP="007C4405">
            <w:pPr>
              <w:spacing w:line="360" w:lineRule="auto"/>
              <w:rPr>
                <w:rFonts w:cs="Times New Roman"/>
                <w:sz w:val="24"/>
                <w:szCs w:val="24"/>
              </w:rPr>
            </w:pPr>
            <w:r w:rsidRPr="0049288E">
              <w:rPr>
                <w:rFonts w:cs="Times New Roman"/>
                <w:sz w:val="24"/>
                <w:szCs w:val="24"/>
              </w:rPr>
              <w:t>Analisis dan rancangan frontend</w:t>
            </w:r>
          </w:p>
        </w:tc>
        <w:tc>
          <w:tcPr>
            <w:tcW w:w="5040" w:type="dxa"/>
            <w:tcMar>
              <w:top w:w="90" w:type="dxa"/>
              <w:left w:w="100" w:type="dxa"/>
              <w:bottom w:w="90" w:type="dxa"/>
              <w:right w:w="100" w:type="dxa"/>
            </w:tcMar>
          </w:tcPr>
          <w:p w14:paraId="4D490F5B" w14:textId="77777777" w:rsidR="008A4820" w:rsidRPr="0049288E" w:rsidRDefault="002A2197" w:rsidP="007C4405">
            <w:pPr>
              <w:spacing w:line="360" w:lineRule="auto"/>
              <w:rPr>
                <w:rFonts w:cs="Times New Roman"/>
                <w:sz w:val="24"/>
                <w:szCs w:val="24"/>
              </w:rPr>
            </w:pPr>
            <w:r w:rsidRPr="0049288E">
              <w:rPr>
                <w:rFonts w:cs="Times New Roman"/>
                <w:sz w:val="24"/>
                <w:szCs w:val="24"/>
              </w:rPr>
              <w:t>Struktur frontend disepakati; scope dipertahankan; frontend menjadi client REST API.</w:t>
            </w:r>
          </w:p>
        </w:tc>
      </w:tr>
      <w:tr w:rsidR="0049288E" w:rsidRPr="0049288E" w14:paraId="118315ED" w14:textId="77777777">
        <w:trPr>
          <w:cantSplit/>
          <w:jc w:val="center"/>
        </w:trPr>
        <w:tc>
          <w:tcPr>
            <w:tcW w:w="2016" w:type="dxa"/>
            <w:shd w:val="clear" w:color="auto" w:fill="F2F4F7"/>
            <w:tcMar>
              <w:top w:w="90" w:type="dxa"/>
              <w:left w:w="100" w:type="dxa"/>
              <w:bottom w:w="90" w:type="dxa"/>
              <w:right w:w="100" w:type="dxa"/>
            </w:tcMar>
          </w:tcPr>
          <w:p w14:paraId="344F5D94" w14:textId="77777777" w:rsidR="008A4820" w:rsidRPr="0049288E" w:rsidRDefault="002A2197" w:rsidP="007C4405">
            <w:pPr>
              <w:spacing w:line="360" w:lineRule="auto"/>
              <w:rPr>
                <w:rFonts w:cs="Times New Roman"/>
                <w:sz w:val="24"/>
                <w:szCs w:val="24"/>
              </w:rPr>
            </w:pPr>
            <w:r w:rsidRPr="0049288E">
              <w:rPr>
                <w:rFonts w:cs="Times New Roman"/>
                <w:sz w:val="24"/>
                <w:szCs w:val="24"/>
              </w:rPr>
              <w:t>Prompt 2 + HR 2</w:t>
            </w:r>
          </w:p>
        </w:tc>
        <w:tc>
          <w:tcPr>
            <w:tcW w:w="2880" w:type="dxa"/>
            <w:shd w:val="clear" w:color="auto" w:fill="F2F4F7"/>
            <w:tcMar>
              <w:top w:w="90" w:type="dxa"/>
              <w:left w:w="100" w:type="dxa"/>
              <w:bottom w:w="90" w:type="dxa"/>
              <w:right w:w="100" w:type="dxa"/>
            </w:tcMar>
          </w:tcPr>
          <w:p w14:paraId="63C5BE8C" w14:textId="77777777" w:rsidR="008A4820" w:rsidRPr="0049288E" w:rsidRDefault="002A2197" w:rsidP="007C4405">
            <w:pPr>
              <w:spacing w:line="360" w:lineRule="auto"/>
              <w:rPr>
                <w:rFonts w:cs="Times New Roman"/>
                <w:sz w:val="24"/>
                <w:szCs w:val="24"/>
              </w:rPr>
            </w:pPr>
            <w:r w:rsidRPr="0049288E">
              <w:rPr>
                <w:rFonts w:cs="Times New Roman"/>
                <w:sz w:val="24"/>
                <w:szCs w:val="24"/>
              </w:rPr>
              <w:t>Implementasi frontend</w:t>
            </w:r>
          </w:p>
        </w:tc>
        <w:tc>
          <w:tcPr>
            <w:tcW w:w="5040" w:type="dxa"/>
            <w:shd w:val="clear" w:color="auto" w:fill="F2F4F7"/>
            <w:tcMar>
              <w:top w:w="90" w:type="dxa"/>
              <w:left w:w="100" w:type="dxa"/>
              <w:bottom w:w="90" w:type="dxa"/>
              <w:right w:w="100" w:type="dxa"/>
            </w:tcMar>
          </w:tcPr>
          <w:p w14:paraId="342BDB26" w14:textId="77777777" w:rsidR="008A4820" w:rsidRPr="0049288E" w:rsidRDefault="002A2197" w:rsidP="007C4405">
            <w:pPr>
              <w:spacing w:line="360" w:lineRule="auto"/>
              <w:rPr>
                <w:rFonts w:cs="Times New Roman"/>
                <w:sz w:val="24"/>
                <w:szCs w:val="24"/>
              </w:rPr>
            </w:pPr>
            <w:r w:rsidRPr="0049288E">
              <w:rPr>
                <w:rFonts w:cs="Times New Roman"/>
                <w:sz w:val="24"/>
                <w:szCs w:val="24"/>
              </w:rPr>
              <w:t>index.html, style.css, api.js, app.js digunakan; integrasi endpoint sesuai rancangan.</w:t>
            </w:r>
          </w:p>
        </w:tc>
      </w:tr>
      <w:tr w:rsidR="0049288E" w:rsidRPr="0049288E" w14:paraId="29A631E7" w14:textId="77777777">
        <w:trPr>
          <w:cantSplit/>
          <w:jc w:val="center"/>
        </w:trPr>
        <w:tc>
          <w:tcPr>
            <w:tcW w:w="2016" w:type="dxa"/>
            <w:tcMar>
              <w:top w:w="90" w:type="dxa"/>
              <w:left w:w="100" w:type="dxa"/>
              <w:bottom w:w="90" w:type="dxa"/>
              <w:right w:w="100" w:type="dxa"/>
            </w:tcMar>
          </w:tcPr>
          <w:p w14:paraId="6CECE5C2" w14:textId="77777777" w:rsidR="008A4820" w:rsidRPr="0049288E" w:rsidRDefault="002A2197" w:rsidP="007C4405">
            <w:pPr>
              <w:spacing w:line="360" w:lineRule="auto"/>
              <w:rPr>
                <w:rFonts w:cs="Times New Roman"/>
                <w:sz w:val="24"/>
                <w:szCs w:val="24"/>
              </w:rPr>
            </w:pPr>
            <w:r w:rsidRPr="0049288E">
              <w:rPr>
                <w:rFonts w:cs="Times New Roman"/>
                <w:sz w:val="24"/>
                <w:szCs w:val="24"/>
              </w:rPr>
              <w:t>Prompt 3 + HR 3</w:t>
            </w:r>
          </w:p>
        </w:tc>
        <w:tc>
          <w:tcPr>
            <w:tcW w:w="2880" w:type="dxa"/>
            <w:tcMar>
              <w:top w:w="90" w:type="dxa"/>
              <w:left w:w="100" w:type="dxa"/>
              <w:bottom w:w="90" w:type="dxa"/>
              <w:right w:w="100" w:type="dxa"/>
            </w:tcMar>
          </w:tcPr>
          <w:p w14:paraId="57373A50" w14:textId="77777777" w:rsidR="008A4820" w:rsidRPr="0049288E" w:rsidRDefault="002A2197" w:rsidP="007C4405">
            <w:pPr>
              <w:spacing w:line="360" w:lineRule="auto"/>
              <w:rPr>
                <w:rFonts w:cs="Times New Roman"/>
                <w:sz w:val="24"/>
                <w:szCs w:val="24"/>
              </w:rPr>
            </w:pPr>
            <w:r w:rsidRPr="0049288E">
              <w:rPr>
                <w:rFonts w:cs="Times New Roman"/>
                <w:sz w:val="24"/>
                <w:szCs w:val="24"/>
              </w:rPr>
              <w:t>Debugging CORS</w:t>
            </w:r>
          </w:p>
        </w:tc>
        <w:tc>
          <w:tcPr>
            <w:tcW w:w="5040" w:type="dxa"/>
            <w:tcMar>
              <w:top w:w="90" w:type="dxa"/>
              <w:left w:w="100" w:type="dxa"/>
              <w:bottom w:w="90" w:type="dxa"/>
              <w:right w:w="100" w:type="dxa"/>
            </w:tcMar>
          </w:tcPr>
          <w:p w14:paraId="7CC4EC32" w14:textId="77777777" w:rsidR="008A4820" w:rsidRPr="0049288E" w:rsidRDefault="002A2197" w:rsidP="007C4405">
            <w:pPr>
              <w:spacing w:line="360" w:lineRule="auto"/>
              <w:rPr>
                <w:rFonts w:cs="Times New Roman"/>
                <w:sz w:val="24"/>
                <w:szCs w:val="24"/>
              </w:rPr>
            </w:pPr>
            <w:r w:rsidRPr="0049288E">
              <w:rPr>
                <w:rFonts w:cs="Times New Roman"/>
                <w:sz w:val="24"/>
                <w:szCs w:val="24"/>
              </w:rPr>
              <w:t>Error aktual dianalisis; kedua backend perlu menangani CORS; frontend tidak diubah.</w:t>
            </w:r>
          </w:p>
        </w:tc>
      </w:tr>
      <w:tr w:rsidR="0049288E" w:rsidRPr="0049288E" w14:paraId="66DF5739" w14:textId="77777777">
        <w:trPr>
          <w:cantSplit/>
          <w:jc w:val="center"/>
        </w:trPr>
        <w:tc>
          <w:tcPr>
            <w:tcW w:w="2016" w:type="dxa"/>
            <w:shd w:val="clear" w:color="auto" w:fill="F2F4F7"/>
            <w:tcMar>
              <w:top w:w="90" w:type="dxa"/>
              <w:left w:w="100" w:type="dxa"/>
              <w:bottom w:w="90" w:type="dxa"/>
              <w:right w:w="100" w:type="dxa"/>
            </w:tcMar>
          </w:tcPr>
          <w:p w14:paraId="67D52895" w14:textId="77777777" w:rsidR="008A4820" w:rsidRPr="0049288E" w:rsidRDefault="002A2197" w:rsidP="007C4405">
            <w:pPr>
              <w:spacing w:line="360" w:lineRule="auto"/>
              <w:rPr>
                <w:rFonts w:cs="Times New Roman"/>
                <w:sz w:val="24"/>
                <w:szCs w:val="24"/>
              </w:rPr>
            </w:pPr>
            <w:r w:rsidRPr="0049288E">
              <w:rPr>
                <w:rFonts w:cs="Times New Roman"/>
                <w:sz w:val="24"/>
                <w:szCs w:val="24"/>
              </w:rPr>
              <w:t>Prompt 4 + HR 4</w:t>
            </w:r>
          </w:p>
        </w:tc>
        <w:tc>
          <w:tcPr>
            <w:tcW w:w="2880" w:type="dxa"/>
            <w:shd w:val="clear" w:color="auto" w:fill="F2F4F7"/>
            <w:tcMar>
              <w:top w:w="90" w:type="dxa"/>
              <w:left w:w="100" w:type="dxa"/>
              <w:bottom w:w="90" w:type="dxa"/>
              <w:right w:w="100" w:type="dxa"/>
            </w:tcMar>
          </w:tcPr>
          <w:p w14:paraId="7782C8C6" w14:textId="77777777" w:rsidR="008A4820" w:rsidRPr="0049288E" w:rsidRDefault="002A2197" w:rsidP="007C4405">
            <w:pPr>
              <w:spacing w:line="360" w:lineRule="auto"/>
              <w:rPr>
                <w:rFonts w:cs="Times New Roman"/>
                <w:sz w:val="24"/>
                <w:szCs w:val="24"/>
              </w:rPr>
            </w:pPr>
            <w:r w:rsidRPr="0049288E">
              <w:rPr>
                <w:rFonts w:cs="Times New Roman"/>
                <w:sz w:val="24"/>
                <w:szCs w:val="24"/>
              </w:rPr>
              <w:t>Implementasi perbaikan</w:t>
            </w:r>
          </w:p>
        </w:tc>
        <w:tc>
          <w:tcPr>
            <w:tcW w:w="5040" w:type="dxa"/>
            <w:shd w:val="clear" w:color="auto" w:fill="F2F4F7"/>
            <w:tcMar>
              <w:top w:w="90" w:type="dxa"/>
              <w:left w:w="100" w:type="dxa"/>
              <w:bottom w:w="90" w:type="dxa"/>
              <w:right w:w="100" w:type="dxa"/>
            </w:tcMar>
          </w:tcPr>
          <w:p w14:paraId="6F5D3C4D" w14:textId="77777777" w:rsidR="008A4820" w:rsidRPr="0049288E" w:rsidRDefault="002A2197" w:rsidP="007C4405">
            <w:pPr>
              <w:spacing w:line="360" w:lineRule="auto"/>
              <w:rPr>
                <w:rFonts w:cs="Times New Roman"/>
                <w:sz w:val="24"/>
                <w:szCs w:val="24"/>
              </w:rPr>
            </w:pPr>
            <w:r w:rsidRPr="0049288E">
              <w:rPr>
                <w:rFonts w:cs="Times New Roman"/>
                <w:sz w:val="24"/>
                <w:szCs w:val="24"/>
              </w:rPr>
              <w:t>cors ditambahkan; perubahan hanya pada app.js sesuai struktur project aktual.</w:t>
            </w:r>
          </w:p>
        </w:tc>
      </w:tr>
    </w:tbl>
    <w:p w14:paraId="21220C49" w14:textId="77777777" w:rsidR="008A4820" w:rsidRPr="0049288E" w:rsidRDefault="008A4820" w:rsidP="007C4405">
      <w:pPr>
        <w:spacing w:after="40" w:line="360" w:lineRule="auto"/>
        <w:rPr>
          <w:rFonts w:cs="Times New Roman"/>
          <w:sz w:val="24"/>
          <w:szCs w:val="24"/>
        </w:rPr>
      </w:pPr>
    </w:p>
    <w:p w14:paraId="323E198C"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6.2 Pelajaran Teknis dari Integrasi</w:t>
      </w:r>
    </w:p>
    <w:p w14:paraId="1366DF36"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 xml:space="preserve">Keberhasilan endpoint ketika dibuka langsung di browser tidak otomatis berarti endpoint siap digunakan oleh </w:t>
      </w:r>
      <w:proofErr w:type="gramStart"/>
      <w:r w:rsidRPr="0049288E">
        <w:rPr>
          <w:rFonts w:cs="Times New Roman"/>
          <w:sz w:val="24"/>
          <w:szCs w:val="24"/>
        </w:rPr>
        <w:t>fetch(</w:t>
      </w:r>
      <w:proofErr w:type="gramEnd"/>
      <w:r w:rsidRPr="0049288E">
        <w:rPr>
          <w:rFonts w:cs="Times New Roman"/>
          <w:sz w:val="24"/>
          <w:szCs w:val="24"/>
        </w:rPr>
        <w:t>) dari frontend lintas origin.</w:t>
      </w:r>
    </w:p>
    <w:p w14:paraId="6C8DDBCD"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Validasi akhir business logic sebaiknya tetap berada di backend; frontend cukup melakukan validasi input dasar dan mengirim data yang dibutuhkan.</w:t>
      </w:r>
    </w:p>
    <w:p w14:paraId="193648BA"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lastRenderedPageBreak/>
        <w:t>Pemisahan api.js dan app.js membantu menjaga komunikasi HTTP tetap teriso</w:t>
      </w:r>
      <w:r w:rsidRPr="0049288E">
        <w:rPr>
          <w:rFonts w:cs="Times New Roman"/>
          <w:sz w:val="24"/>
          <w:szCs w:val="24"/>
        </w:rPr>
        <w:t>lasi dari logika UI.</w:t>
      </w:r>
    </w:p>
    <w:p w14:paraId="5290C7C8"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Sinkronisasi UI setelah transaksi perlu dilakukan dengan mengambil ulang state dari service, bukan dengan memodifikasi status buku secara manual di frontend.</w:t>
      </w:r>
    </w:p>
    <w:p w14:paraId="174D370C" w14:textId="77777777" w:rsidR="008A4820" w:rsidRPr="0049288E" w:rsidRDefault="002A2197" w:rsidP="007C4405">
      <w:pPr>
        <w:pStyle w:val="ListBullet"/>
        <w:spacing w:after="60" w:line="360" w:lineRule="auto"/>
        <w:ind w:hanging="216"/>
        <w:rPr>
          <w:rFonts w:cs="Times New Roman"/>
          <w:sz w:val="24"/>
          <w:szCs w:val="24"/>
        </w:rPr>
      </w:pPr>
      <w:r w:rsidRPr="0049288E">
        <w:rPr>
          <w:rFonts w:cs="Times New Roman"/>
          <w:sz w:val="24"/>
          <w:szCs w:val="24"/>
        </w:rPr>
        <w:t>Human review diperlukan untuk menyesuaikan rekomendasi AI dengan struktur pro</w:t>
      </w:r>
      <w:r w:rsidRPr="0049288E">
        <w:rPr>
          <w:rFonts w:cs="Times New Roman"/>
          <w:sz w:val="24"/>
          <w:szCs w:val="24"/>
        </w:rPr>
        <w:t>ject aktual dan untuk mencegah perubahan di luar scope.</w:t>
      </w:r>
    </w:p>
    <w:p w14:paraId="084596B6" w14:textId="77777777" w:rsidR="008A4820" w:rsidRPr="0049288E" w:rsidRDefault="002A2197" w:rsidP="007C4405">
      <w:pPr>
        <w:pStyle w:val="Heading2"/>
        <w:spacing w:before="14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6.3 Kesesuaian terhadap Scope</w:t>
      </w:r>
    </w:p>
    <w:tbl>
      <w:tblPr>
        <w:tblStyle w:val="TableGrid"/>
        <w:tblW w:w="0" w:type="auto"/>
        <w:jc w:val="center"/>
        <w:tblLook w:val="04A0" w:firstRow="1" w:lastRow="0" w:firstColumn="1" w:lastColumn="0" w:noHBand="0" w:noVBand="1"/>
      </w:tblPr>
      <w:tblGrid>
        <w:gridCol w:w="5040"/>
        <w:gridCol w:w="4896"/>
      </w:tblGrid>
      <w:tr w:rsidR="0049288E" w:rsidRPr="0049288E" w14:paraId="58C65D48" w14:textId="77777777">
        <w:trPr>
          <w:cantSplit/>
          <w:tblHeader/>
          <w:jc w:val="center"/>
        </w:trPr>
        <w:tc>
          <w:tcPr>
            <w:tcW w:w="5040" w:type="dxa"/>
            <w:shd w:val="clear" w:color="auto" w:fill="1F4E78"/>
            <w:tcMar>
              <w:top w:w="90" w:type="dxa"/>
              <w:left w:w="100" w:type="dxa"/>
              <w:bottom w:w="90" w:type="dxa"/>
              <w:right w:w="100" w:type="dxa"/>
            </w:tcMar>
            <w:vAlign w:val="center"/>
          </w:tcPr>
          <w:p w14:paraId="70B3854D"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Item</w:t>
            </w:r>
          </w:p>
        </w:tc>
        <w:tc>
          <w:tcPr>
            <w:tcW w:w="4896" w:type="dxa"/>
            <w:shd w:val="clear" w:color="auto" w:fill="1F4E78"/>
            <w:tcMar>
              <w:top w:w="90" w:type="dxa"/>
              <w:left w:w="100" w:type="dxa"/>
              <w:bottom w:w="90" w:type="dxa"/>
              <w:right w:w="100" w:type="dxa"/>
            </w:tcMar>
            <w:vAlign w:val="center"/>
          </w:tcPr>
          <w:p w14:paraId="320DDC3A"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Status</w:t>
            </w:r>
          </w:p>
        </w:tc>
      </w:tr>
      <w:tr w:rsidR="0049288E" w:rsidRPr="0049288E" w14:paraId="250B70CF" w14:textId="77777777">
        <w:trPr>
          <w:cantSplit/>
          <w:jc w:val="center"/>
        </w:trPr>
        <w:tc>
          <w:tcPr>
            <w:tcW w:w="5040" w:type="dxa"/>
            <w:tcMar>
              <w:top w:w="90" w:type="dxa"/>
              <w:left w:w="100" w:type="dxa"/>
              <w:bottom w:w="90" w:type="dxa"/>
              <w:right w:w="100" w:type="dxa"/>
            </w:tcMar>
          </w:tcPr>
          <w:p w14:paraId="4CF5868C" w14:textId="77777777" w:rsidR="008A4820" w:rsidRPr="0049288E" w:rsidRDefault="002A2197" w:rsidP="007C4405">
            <w:pPr>
              <w:spacing w:line="360" w:lineRule="auto"/>
              <w:rPr>
                <w:rFonts w:cs="Times New Roman"/>
                <w:sz w:val="24"/>
                <w:szCs w:val="24"/>
              </w:rPr>
            </w:pPr>
            <w:r w:rsidRPr="0049288E">
              <w:rPr>
                <w:rFonts w:cs="Times New Roman"/>
                <w:sz w:val="24"/>
                <w:szCs w:val="24"/>
              </w:rPr>
              <w:t>Frontend HTML/CSS/Vanilla JS</w:t>
            </w:r>
          </w:p>
        </w:tc>
        <w:tc>
          <w:tcPr>
            <w:tcW w:w="4896" w:type="dxa"/>
            <w:tcMar>
              <w:top w:w="90" w:type="dxa"/>
              <w:left w:w="100" w:type="dxa"/>
              <w:bottom w:w="90" w:type="dxa"/>
              <w:right w:w="100" w:type="dxa"/>
            </w:tcMar>
          </w:tcPr>
          <w:p w14:paraId="02377836" w14:textId="77777777" w:rsidR="008A4820" w:rsidRPr="0049288E" w:rsidRDefault="002A2197" w:rsidP="007C4405">
            <w:pPr>
              <w:spacing w:line="360" w:lineRule="auto"/>
              <w:rPr>
                <w:rFonts w:cs="Times New Roman"/>
                <w:sz w:val="24"/>
                <w:szCs w:val="24"/>
              </w:rPr>
            </w:pPr>
            <w:r w:rsidRPr="0049288E">
              <w:rPr>
                <w:rFonts w:cs="Times New Roman"/>
                <w:sz w:val="24"/>
                <w:szCs w:val="24"/>
              </w:rPr>
              <w:t>Sesuai</w:t>
            </w:r>
          </w:p>
        </w:tc>
      </w:tr>
      <w:tr w:rsidR="0049288E" w:rsidRPr="0049288E" w14:paraId="2098B879" w14:textId="77777777">
        <w:trPr>
          <w:cantSplit/>
          <w:jc w:val="center"/>
        </w:trPr>
        <w:tc>
          <w:tcPr>
            <w:tcW w:w="5040" w:type="dxa"/>
            <w:shd w:val="clear" w:color="auto" w:fill="F2F4F7"/>
            <w:tcMar>
              <w:top w:w="90" w:type="dxa"/>
              <w:left w:w="100" w:type="dxa"/>
              <w:bottom w:w="90" w:type="dxa"/>
              <w:right w:w="100" w:type="dxa"/>
            </w:tcMar>
          </w:tcPr>
          <w:p w14:paraId="42F369BA"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Integrasi</w:t>
            </w:r>
            <w:proofErr w:type="spellEnd"/>
            <w:r w:rsidRPr="0049288E">
              <w:rPr>
                <w:rFonts w:cs="Times New Roman"/>
                <w:sz w:val="24"/>
                <w:szCs w:val="24"/>
              </w:rPr>
              <w:t xml:space="preserve"> Book Service</w:t>
            </w:r>
          </w:p>
        </w:tc>
        <w:tc>
          <w:tcPr>
            <w:tcW w:w="4896" w:type="dxa"/>
            <w:shd w:val="clear" w:color="auto" w:fill="F2F4F7"/>
            <w:tcMar>
              <w:top w:w="90" w:type="dxa"/>
              <w:left w:w="100" w:type="dxa"/>
              <w:bottom w:w="90" w:type="dxa"/>
              <w:right w:w="100" w:type="dxa"/>
            </w:tcMar>
          </w:tcPr>
          <w:p w14:paraId="0F2BDBB7" w14:textId="77777777" w:rsidR="008A4820" w:rsidRPr="0049288E" w:rsidRDefault="002A2197" w:rsidP="007C4405">
            <w:pPr>
              <w:spacing w:line="360" w:lineRule="auto"/>
              <w:rPr>
                <w:rFonts w:cs="Times New Roman"/>
                <w:sz w:val="24"/>
                <w:szCs w:val="24"/>
              </w:rPr>
            </w:pPr>
            <w:r w:rsidRPr="0049288E">
              <w:rPr>
                <w:rFonts w:cs="Times New Roman"/>
                <w:sz w:val="24"/>
                <w:szCs w:val="24"/>
              </w:rPr>
              <w:t>Sesuai secara rancangan dan implementasi</w:t>
            </w:r>
          </w:p>
        </w:tc>
      </w:tr>
      <w:tr w:rsidR="0049288E" w:rsidRPr="0049288E" w14:paraId="14A2D824" w14:textId="77777777">
        <w:trPr>
          <w:cantSplit/>
          <w:jc w:val="center"/>
        </w:trPr>
        <w:tc>
          <w:tcPr>
            <w:tcW w:w="5040" w:type="dxa"/>
            <w:tcMar>
              <w:top w:w="90" w:type="dxa"/>
              <w:left w:w="100" w:type="dxa"/>
              <w:bottom w:w="90" w:type="dxa"/>
              <w:right w:w="100" w:type="dxa"/>
            </w:tcMar>
          </w:tcPr>
          <w:p w14:paraId="1DE9CE41"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Integrasi</w:t>
            </w:r>
            <w:proofErr w:type="spellEnd"/>
            <w:r w:rsidRPr="0049288E">
              <w:rPr>
                <w:rFonts w:cs="Times New Roman"/>
                <w:sz w:val="24"/>
                <w:szCs w:val="24"/>
              </w:rPr>
              <w:t xml:space="preserve"> Loan Service</w:t>
            </w:r>
          </w:p>
        </w:tc>
        <w:tc>
          <w:tcPr>
            <w:tcW w:w="4896" w:type="dxa"/>
            <w:tcMar>
              <w:top w:w="90" w:type="dxa"/>
              <w:left w:w="100" w:type="dxa"/>
              <w:bottom w:w="90" w:type="dxa"/>
              <w:right w:w="100" w:type="dxa"/>
            </w:tcMar>
          </w:tcPr>
          <w:p w14:paraId="2D9A545A"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Sesuai secara rancangan dan </w:t>
            </w:r>
            <w:r w:rsidRPr="0049288E">
              <w:rPr>
                <w:rFonts w:cs="Times New Roman"/>
                <w:sz w:val="24"/>
                <w:szCs w:val="24"/>
              </w:rPr>
              <w:t>implementasi</w:t>
            </w:r>
          </w:p>
        </w:tc>
      </w:tr>
      <w:tr w:rsidR="0049288E" w:rsidRPr="0049288E" w14:paraId="197781CA" w14:textId="77777777">
        <w:trPr>
          <w:cantSplit/>
          <w:jc w:val="center"/>
        </w:trPr>
        <w:tc>
          <w:tcPr>
            <w:tcW w:w="5040" w:type="dxa"/>
            <w:shd w:val="clear" w:color="auto" w:fill="F2F4F7"/>
            <w:tcMar>
              <w:top w:w="90" w:type="dxa"/>
              <w:left w:w="100" w:type="dxa"/>
              <w:bottom w:w="90" w:type="dxa"/>
              <w:right w:w="100" w:type="dxa"/>
            </w:tcMar>
          </w:tcPr>
          <w:p w14:paraId="464A8F94" w14:textId="77777777" w:rsidR="008A4820" w:rsidRPr="0049288E" w:rsidRDefault="002A2197" w:rsidP="007C4405">
            <w:pPr>
              <w:spacing w:line="360" w:lineRule="auto"/>
              <w:rPr>
                <w:rFonts w:cs="Times New Roman"/>
                <w:sz w:val="24"/>
                <w:szCs w:val="24"/>
              </w:rPr>
            </w:pPr>
            <w:r w:rsidRPr="0049288E">
              <w:rPr>
                <w:rFonts w:cs="Times New Roman"/>
                <w:sz w:val="24"/>
                <w:szCs w:val="24"/>
              </w:rPr>
              <w:t>Error handling</w:t>
            </w:r>
          </w:p>
        </w:tc>
        <w:tc>
          <w:tcPr>
            <w:tcW w:w="4896" w:type="dxa"/>
            <w:shd w:val="clear" w:color="auto" w:fill="F2F4F7"/>
            <w:tcMar>
              <w:top w:w="90" w:type="dxa"/>
              <w:left w:w="100" w:type="dxa"/>
              <w:bottom w:w="90" w:type="dxa"/>
              <w:right w:w="100" w:type="dxa"/>
            </w:tcMar>
          </w:tcPr>
          <w:p w14:paraId="35730AF1" w14:textId="77777777" w:rsidR="008A4820" w:rsidRPr="0049288E" w:rsidRDefault="002A2197" w:rsidP="007C4405">
            <w:pPr>
              <w:spacing w:line="360" w:lineRule="auto"/>
              <w:rPr>
                <w:rFonts w:cs="Times New Roman"/>
                <w:sz w:val="24"/>
                <w:szCs w:val="24"/>
              </w:rPr>
            </w:pPr>
            <w:r w:rsidRPr="0049288E">
              <w:rPr>
                <w:rFonts w:cs="Times New Roman"/>
                <w:sz w:val="24"/>
                <w:szCs w:val="24"/>
              </w:rPr>
              <w:t>Diterapkan sesuai kode error yang ditentukan</w:t>
            </w:r>
          </w:p>
        </w:tc>
      </w:tr>
      <w:tr w:rsidR="0049288E" w:rsidRPr="0049288E" w14:paraId="53DEAAAE" w14:textId="77777777">
        <w:trPr>
          <w:cantSplit/>
          <w:jc w:val="center"/>
        </w:trPr>
        <w:tc>
          <w:tcPr>
            <w:tcW w:w="5040" w:type="dxa"/>
            <w:tcMar>
              <w:top w:w="90" w:type="dxa"/>
              <w:left w:w="100" w:type="dxa"/>
              <w:bottom w:w="90" w:type="dxa"/>
              <w:right w:w="100" w:type="dxa"/>
            </w:tcMar>
          </w:tcPr>
          <w:p w14:paraId="18BAEBBE" w14:textId="77777777" w:rsidR="008A4820" w:rsidRPr="0049288E" w:rsidRDefault="002A2197" w:rsidP="007C4405">
            <w:pPr>
              <w:spacing w:line="360" w:lineRule="auto"/>
              <w:rPr>
                <w:rFonts w:cs="Times New Roman"/>
                <w:sz w:val="24"/>
                <w:szCs w:val="24"/>
              </w:rPr>
            </w:pPr>
            <w:r w:rsidRPr="0049288E">
              <w:rPr>
                <w:rFonts w:cs="Times New Roman"/>
                <w:sz w:val="24"/>
                <w:szCs w:val="24"/>
              </w:rPr>
              <w:t>Double-submit prevention</w:t>
            </w:r>
          </w:p>
        </w:tc>
        <w:tc>
          <w:tcPr>
            <w:tcW w:w="4896" w:type="dxa"/>
            <w:tcMar>
              <w:top w:w="90" w:type="dxa"/>
              <w:left w:w="100" w:type="dxa"/>
              <w:bottom w:w="90" w:type="dxa"/>
              <w:right w:w="100" w:type="dxa"/>
            </w:tcMar>
          </w:tcPr>
          <w:p w14:paraId="55F284D4" w14:textId="77777777" w:rsidR="008A4820" w:rsidRPr="0049288E" w:rsidRDefault="002A2197" w:rsidP="007C4405">
            <w:pPr>
              <w:spacing w:line="360" w:lineRule="auto"/>
              <w:rPr>
                <w:rFonts w:cs="Times New Roman"/>
                <w:sz w:val="24"/>
                <w:szCs w:val="24"/>
              </w:rPr>
            </w:pPr>
            <w:r w:rsidRPr="0049288E">
              <w:rPr>
                <w:rFonts w:cs="Times New Roman"/>
                <w:sz w:val="24"/>
                <w:szCs w:val="24"/>
              </w:rPr>
              <w:t>Diterapkan pada tombol peminjaman</w:t>
            </w:r>
          </w:p>
        </w:tc>
      </w:tr>
      <w:tr w:rsidR="0049288E" w:rsidRPr="0049288E" w14:paraId="438DD25B" w14:textId="77777777">
        <w:trPr>
          <w:cantSplit/>
          <w:jc w:val="center"/>
        </w:trPr>
        <w:tc>
          <w:tcPr>
            <w:tcW w:w="5040" w:type="dxa"/>
            <w:shd w:val="clear" w:color="auto" w:fill="F2F4F7"/>
            <w:tcMar>
              <w:top w:w="90" w:type="dxa"/>
              <w:left w:w="100" w:type="dxa"/>
              <w:bottom w:w="90" w:type="dxa"/>
              <w:right w:w="100" w:type="dxa"/>
            </w:tcMar>
          </w:tcPr>
          <w:p w14:paraId="2046C41B" w14:textId="77777777" w:rsidR="008A4820" w:rsidRPr="0049288E" w:rsidRDefault="002A2197" w:rsidP="007C4405">
            <w:pPr>
              <w:spacing w:line="360" w:lineRule="auto"/>
              <w:rPr>
                <w:rFonts w:cs="Times New Roman"/>
                <w:sz w:val="24"/>
                <w:szCs w:val="24"/>
              </w:rPr>
            </w:pPr>
            <w:r w:rsidRPr="0049288E">
              <w:rPr>
                <w:rFonts w:cs="Times New Roman"/>
                <w:sz w:val="24"/>
                <w:szCs w:val="24"/>
              </w:rPr>
              <w:t>CORS debugging</w:t>
            </w:r>
          </w:p>
        </w:tc>
        <w:tc>
          <w:tcPr>
            <w:tcW w:w="4896" w:type="dxa"/>
            <w:shd w:val="clear" w:color="auto" w:fill="F2F4F7"/>
            <w:tcMar>
              <w:top w:w="90" w:type="dxa"/>
              <w:left w:w="100" w:type="dxa"/>
              <w:bottom w:w="90" w:type="dxa"/>
              <w:right w:w="100" w:type="dxa"/>
            </w:tcMar>
          </w:tcPr>
          <w:p w14:paraId="55DE130E" w14:textId="77777777" w:rsidR="008A4820" w:rsidRPr="0049288E" w:rsidRDefault="002A2197" w:rsidP="007C4405">
            <w:pPr>
              <w:spacing w:line="360" w:lineRule="auto"/>
              <w:rPr>
                <w:rFonts w:cs="Times New Roman"/>
                <w:sz w:val="24"/>
                <w:szCs w:val="24"/>
              </w:rPr>
            </w:pPr>
            <w:r w:rsidRPr="0049288E">
              <w:rPr>
                <w:rFonts w:cs="Times New Roman"/>
                <w:sz w:val="24"/>
                <w:szCs w:val="24"/>
              </w:rPr>
              <w:t>Temuan aktual terdokumentasi; perbaikan diterapkan</w:t>
            </w:r>
          </w:p>
        </w:tc>
      </w:tr>
      <w:tr w:rsidR="0049288E" w:rsidRPr="0049288E" w14:paraId="676F00BF" w14:textId="77777777">
        <w:trPr>
          <w:cantSplit/>
          <w:jc w:val="center"/>
        </w:trPr>
        <w:tc>
          <w:tcPr>
            <w:tcW w:w="5040" w:type="dxa"/>
            <w:tcMar>
              <w:top w:w="90" w:type="dxa"/>
              <w:left w:w="100" w:type="dxa"/>
              <w:bottom w:w="90" w:type="dxa"/>
              <w:right w:w="100" w:type="dxa"/>
            </w:tcMar>
          </w:tcPr>
          <w:p w14:paraId="32CBD7D5"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Fitur</w:t>
            </w:r>
            <w:proofErr w:type="spellEnd"/>
            <w:r w:rsidRPr="0049288E">
              <w:rPr>
                <w:rFonts w:cs="Times New Roman"/>
                <w:sz w:val="24"/>
                <w:szCs w:val="24"/>
              </w:rPr>
              <w:t xml:space="preserve"> di </w:t>
            </w:r>
            <w:proofErr w:type="spellStart"/>
            <w:r w:rsidRPr="0049288E">
              <w:rPr>
                <w:rFonts w:cs="Times New Roman"/>
                <w:sz w:val="24"/>
                <w:szCs w:val="24"/>
              </w:rPr>
              <w:t>luar</w:t>
            </w:r>
            <w:proofErr w:type="spellEnd"/>
            <w:r w:rsidRPr="0049288E">
              <w:rPr>
                <w:rFonts w:cs="Times New Roman"/>
                <w:sz w:val="24"/>
                <w:szCs w:val="24"/>
              </w:rPr>
              <w:t xml:space="preserve"> scope</w:t>
            </w:r>
          </w:p>
        </w:tc>
        <w:tc>
          <w:tcPr>
            <w:tcW w:w="4896" w:type="dxa"/>
            <w:tcMar>
              <w:top w:w="90" w:type="dxa"/>
              <w:left w:w="100" w:type="dxa"/>
              <w:bottom w:w="90" w:type="dxa"/>
              <w:right w:w="100" w:type="dxa"/>
            </w:tcMar>
          </w:tcPr>
          <w:p w14:paraId="5123DA00" w14:textId="77777777" w:rsidR="008A4820" w:rsidRPr="0049288E" w:rsidRDefault="002A2197" w:rsidP="007C4405">
            <w:pPr>
              <w:spacing w:line="360" w:lineRule="auto"/>
              <w:rPr>
                <w:rFonts w:cs="Times New Roman"/>
                <w:sz w:val="24"/>
                <w:szCs w:val="24"/>
              </w:rPr>
            </w:pPr>
            <w:r w:rsidRPr="0049288E">
              <w:rPr>
                <w:rFonts w:cs="Times New Roman"/>
                <w:sz w:val="24"/>
                <w:szCs w:val="24"/>
              </w:rPr>
              <w:t>Tidak ditambahkan</w:t>
            </w:r>
          </w:p>
        </w:tc>
      </w:tr>
      <w:tr w:rsidR="0049288E" w:rsidRPr="0049288E" w14:paraId="0AAF10CB" w14:textId="77777777">
        <w:trPr>
          <w:cantSplit/>
          <w:jc w:val="center"/>
        </w:trPr>
        <w:tc>
          <w:tcPr>
            <w:tcW w:w="5040" w:type="dxa"/>
            <w:shd w:val="clear" w:color="auto" w:fill="F2F4F7"/>
            <w:tcMar>
              <w:top w:w="90" w:type="dxa"/>
              <w:left w:w="100" w:type="dxa"/>
              <w:bottom w:w="90" w:type="dxa"/>
              <w:right w:w="100" w:type="dxa"/>
            </w:tcMar>
          </w:tcPr>
          <w:p w14:paraId="287C9BEB"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Perubahan</w:t>
            </w:r>
            <w:proofErr w:type="spellEnd"/>
            <w:r w:rsidRPr="0049288E">
              <w:rPr>
                <w:rFonts w:cs="Times New Roman"/>
                <w:sz w:val="24"/>
                <w:szCs w:val="24"/>
              </w:rPr>
              <w:t xml:space="preserve"> business logic backend</w:t>
            </w:r>
          </w:p>
        </w:tc>
        <w:tc>
          <w:tcPr>
            <w:tcW w:w="4896" w:type="dxa"/>
            <w:shd w:val="clear" w:color="auto" w:fill="F2F4F7"/>
            <w:tcMar>
              <w:top w:w="90" w:type="dxa"/>
              <w:left w:w="100" w:type="dxa"/>
              <w:bottom w:w="90" w:type="dxa"/>
              <w:right w:w="100" w:type="dxa"/>
            </w:tcMar>
          </w:tcPr>
          <w:p w14:paraId="4F765BDD" w14:textId="77777777" w:rsidR="008A4820" w:rsidRPr="0049288E" w:rsidRDefault="002A2197" w:rsidP="007C4405">
            <w:pPr>
              <w:spacing w:line="360" w:lineRule="auto"/>
              <w:rPr>
                <w:rFonts w:cs="Times New Roman"/>
                <w:sz w:val="24"/>
                <w:szCs w:val="24"/>
              </w:rPr>
            </w:pPr>
            <w:r w:rsidRPr="0049288E">
              <w:rPr>
                <w:rFonts w:cs="Times New Roman"/>
                <w:sz w:val="24"/>
                <w:szCs w:val="24"/>
              </w:rPr>
              <w:t>Tidak dilakukan</w:t>
            </w:r>
          </w:p>
        </w:tc>
      </w:tr>
    </w:tbl>
    <w:p w14:paraId="7923F79C" w14:textId="77777777" w:rsidR="008A4820" w:rsidRPr="0049288E" w:rsidRDefault="008A4820" w:rsidP="007C4405">
      <w:pPr>
        <w:spacing w:after="40" w:line="360" w:lineRule="auto"/>
        <w:rPr>
          <w:rFonts w:cs="Times New Roman"/>
          <w:sz w:val="24"/>
          <w:szCs w:val="24"/>
        </w:rPr>
      </w:pPr>
    </w:p>
    <w:p w14:paraId="73DF20E4" w14:textId="77777777" w:rsidR="008A4820" w:rsidRPr="0049288E" w:rsidRDefault="002A2197" w:rsidP="007C4405">
      <w:pPr>
        <w:spacing w:line="360" w:lineRule="auto"/>
        <w:rPr>
          <w:rFonts w:cs="Times New Roman"/>
          <w:sz w:val="24"/>
          <w:szCs w:val="24"/>
        </w:rPr>
      </w:pPr>
      <w:r w:rsidRPr="0049288E">
        <w:rPr>
          <w:rFonts w:cs="Times New Roman"/>
          <w:sz w:val="24"/>
          <w:szCs w:val="24"/>
        </w:rPr>
        <w:br w:type="page"/>
      </w:r>
    </w:p>
    <w:p w14:paraId="51FDC988"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lastRenderedPageBreak/>
        <w:t>BAB VII. KESIMPULAN</w:t>
      </w:r>
    </w:p>
    <w:p w14:paraId="1029463E"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Pengerjaan Frontend &amp; Integration pada sistem peminjaman buku telah menghasilkan rancangan dan implementasi frontend yang sesuai dengan Source of Truth, meliputi antarmuka katalog buk</w:t>
      </w:r>
      <w:r w:rsidRPr="0049288E">
        <w:rPr>
          <w:rFonts w:cs="Times New Roman"/>
          <w:sz w:val="24"/>
          <w:szCs w:val="24"/>
        </w:rPr>
        <w:t>u, input userId, proses peminjaman, riwayat peminjaman, penanganan error, dan sinkronisasi state dengan service backend. Struktur kode memisahkan komunikasi REST API di api.js dan logika antarmuka di app.js, sehingga tanggung jawab tiap bagian tetap jelas.</w:t>
      </w:r>
    </w:p>
    <w:p w14:paraId="1A787837"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Integration testing kemudian menemukan masalah CORS yang nyata ketika frontend melakukan </w:t>
      </w:r>
      <w:proofErr w:type="gramStart"/>
      <w:r w:rsidRPr="0049288E">
        <w:rPr>
          <w:rFonts w:cs="Times New Roman"/>
          <w:sz w:val="24"/>
          <w:szCs w:val="24"/>
        </w:rPr>
        <w:t>fetch(</w:t>
      </w:r>
      <w:proofErr w:type="gramEnd"/>
      <w:r w:rsidRPr="0049288E">
        <w:rPr>
          <w:rFonts w:cs="Times New Roman"/>
          <w:sz w:val="24"/>
          <w:szCs w:val="24"/>
        </w:rPr>
        <w:t xml:space="preserve">) dari origin http://127.0.0.1:5500 ke service pada localhost:3001 dan localhost:3002. Analisis menunjukkan bahwa endpoint tetap dapat diakses langsung, tetapi </w:t>
      </w:r>
      <w:r w:rsidRPr="0049288E">
        <w:rPr>
          <w:rFonts w:cs="Times New Roman"/>
          <w:sz w:val="24"/>
          <w:szCs w:val="24"/>
        </w:rPr>
        <w:t>response tidak dapat digunakan oleh JavaScript frontend karena header CORS belum tersedia. Berdasarkan human review, solusi dipilih dengan menambahkan middleware cors pada kedua Express service.</w:t>
      </w:r>
    </w:p>
    <w:p w14:paraId="1AA89898"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 xml:space="preserve">Pada tahap akhir, perbaikan dilakukan secara minimal dan </w:t>
      </w:r>
      <w:r w:rsidRPr="0049288E">
        <w:rPr>
          <w:rFonts w:cs="Times New Roman"/>
          <w:sz w:val="24"/>
          <w:szCs w:val="24"/>
        </w:rPr>
        <w:t>mengikuti struktur project aktual: perubahan ditempatkan pada app.js masing-masing service, dependency cors ditambahkan, sementara endpoint, routes, controllers, services, struktur JSON, serta business logic dipertahankan. Pendekatan ini menjaga scope teta</w:t>
      </w:r>
      <w:r w:rsidRPr="0049288E">
        <w:rPr>
          <w:rFonts w:cs="Times New Roman"/>
          <w:sz w:val="24"/>
          <w:szCs w:val="24"/>
        </w:rPr>
        <w:t>p terkendali dan meminimalkan risiko perubahan tidak perlu.</w:t>
      </w:r>
    </w:p>
    <w:p w14:paraId="50F2C50D" w14:textId="77777777" w:rsidR="008A4820" w:rsidRPr="0049288E" w:rsidRDefault="002A2197" w:rsidP="007C4405">
      <w:pPr>
        <w:spacing w:after="120" w:line="360" w:lineRule="auto"/>
        <w:ind w:firstLine="432"/>
        <w:jc w:val="both"/>
        <w:rPr>
          <w:rFonts w:cs="Times New Roman"/>
          <w:sz w:val="24"/>
          <w:szCs w:val="24"/>
        </w:rPr>
      </w:pPr>
      <w:r w:rsidRPr="0049288E">
        <w:rPr>
          <w:rFonts w:cs="Times New Roman"/>
          <w:sz w:val="24"/>
          <w:szCs w:val="24"/>
        </w:rPr>
        <w:t>Dokumen sumber belum mencatat hasil akhir integration testing dan regression testing setelah perbaikan CORS. Oleh karena itu, capaian yang dapat dipastikan dari dokumentasi adalah: rancangan dan i</w:t>
      </w:r>
      <w:r w:rsidRPr="0049288E">
        <w:rPr>
          <w:rFonts w:cs="Times New Roman"/>
          <w:sz w:val="24"/>
          <w:szCs w:val="24"/>
        </w:rPr>
        <w:t>mplementasi frontend tersedia, masalah CORS berhasil diidentifikasi, dan konfigurasi perbaikannya diterapkan. Validasi final terhadap hasil perbaikan masih perlu dibuktikan melalui hasil retest yang terdokumentasi.</w:t>
      </w:r>
    </w:p>
    <w:p w14:paraId="0C7E68A8"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LAMPIRAN A. RINGKASAN ENDPOINT YANG DIGUN</w:t>
      </w:r>
      <w:r w:rsidRPr="0049288E">
        <w:rPr>
          <w:rFonts w:ascii="Times New Roman" w:hAnsi="Times New Roman" w:cs="Times New Roman"/>
          <w:color w:val="auto"/>
          <w:sz w:val="24"/>
          <w:szCs w:val="24"/>
        </w:rPr>
        <w:t>AKAN</w:t>
      </w:r>
    </w:p>
    <w:tbl>
      <w:tblPr>
        <w:tblStyle w:val="TableGrid"/>
        <w:tblW w:w="0" w:type="auto"/>
        <w:jc w:val="center"/>
        <w:tblLook w:val="04A0" w:firstRow="1" w:lastRow="0" w:firstColumn="1" w:lastColumn="0" w:noHBand="0" w:noVBand="1"/>
      </w:tblPr>
      <w:tblGrid>
        <w:gridCol w:w="1944"/>
        <w:gridCol w:w="1080"/>
        <w:gridCol w:w="3600"/>
        <w:gridCol w:w="3312"/>
      </w:tblGrid>
      <w:tr w:rsidR="0049288E" w:rsidRPr="0049288E" w14:paraId="3E0D0179" w14:textId="77777777">
        <w:trPr>
          <w:cantSplit/>
          <w:tblHeader/>
          <w:jc w:val="center"/>
        </w:trPr>
        <w:tc>
          <w:tcPr>
            <w:tcW w:w="1944" w:type="dxa"/>
            <w:shd w:val="clear" w:color="auto" w:fill="1F4E78"/>
            <w:tcMar>
              <w:top w:w="90" w:type="dxa"/>
              <w:left w:w="100" w:type="dxa"/>
              <w:bottom w:w="90" w:type="dxa"/>
              <w:right w:w="100" w:type="dxa"/>
            </w:tcMar>
            <w:vAlign w:val="center"/>
          </w:tcPr>
          <w:p w14:paraId="68819BD8"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Service</w:t>
            </w:r>
          </w:p>
        </w:tc>
        <w:tc>
          <w:tcPr>
            <w:tcW w:w="1080" w:type="dxa"/>
            <w:shd w:val="clear" w:color="auto" w:fill="1F4E78"/>
            <w:tcMar>
              <w:top w:w="90" w:type="dxa"/>
              <w:left w:w="100" w:type="dxa"/>
              <w:bottom w:w="90" w:type="dxa"/>
              <w:right w:w="100" w:type="dxa"/>
            </w:tcMar>
            <w:vAlign w:val="center"/>
          </w:tcPr>
          <w:p w14:paraId="4F448AC1"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Method</w:t>
            </w:r>
          </w:p>
        </w:tc>
        <w:tc>
          <w:tcPr>
            <w:tcW w:w="3600" w:type="dxa"/>
            <w:shd w:val="clear" w:color="auto" w:fill="1F4E78"/>
            <w:tcMar>
              <w:top w:w="90" w:type="dxa"/>
              <w:left w:w="100" w:type="dxa"/>
              <w:bottom w:w="90" w:type="dxa"/>
              <w:right w:w="100" w:type="dxa"/>
            </w:tcMar>
            <w:vAlign w:val="center"/>
          </w:tcPr>
          <w:p w14:paraId="138BED6D"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Endpoint</w:t>
            </w:r>
          </w:p>
        </w:tc>
        <w:tc>
          <w:tcPr>
            <w:tcW w:w="3312" w:type="dxa"/>
            <w:shd w:val="clear" w:color="auto" w:fill="1F4E78"/>
            <w:tcMar>
              <w:top w:w="90" w:type="dxa"/>
              <w:left w:w="100" w:type="dxa"/>
              <w:bottom w:w="90" w:type="dxa"/>
              <w:right w:w="100" w:type="dxa"/>
            </w:tcMar>
            <w:vAlign w:val="center"/>
          </w:tcPr>
          <w:p w14:paraId="7A2023DE"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Digunakan oleh Frontend</w:t>
            </w:r>
          </w:p>
        </w:tc>
      </w:tr>
      <w:tr w:rsidR="0049288E" w:rsidRPr="0049288E" w14:paraId="23B87E8C" w14:textId="77777777">
        <w:trPr>
          <w:cantSplit/>
          <w:jc w:val="center"/>
        </w:trPr>
        <w:tc>
          <w:tcPr>
            <w:tcW w:w="1944" w:type="dxa"/>
            <w:tcMar>
              <w:top w:w="90" w:type="dxa"/>
              <w:left w:w="100" w:type="dxa"/>
              <w:bottom w:w="90" w:type="dxa"/>
              <w:right w:w="100" w:type="dxa"/>
            </w:tcMar>
          </w:tcPr>
          <w:p w14:paraId="13FE4252" w14:textId="77777777" w:rsidR="008A4820" w:rsidRPr="0049288E" w:rsidRDefault="002A2197" w:rsidP="007C4405">
            <w:pPr>
              <w:spacing w:line="360" w:lineRule="auto"/>
              <w:rPr>
                <w:rFonts w:cs="Times New Roman"/>
                <w:sz w:val="24"/>
                <w:szCs w:val="24"/>
              </w:rPr>
            </w:pPr>
            <w:r w:rsidRPr="0049288E">
              <w:rPr>
                <w:rFonts w:cs="Times New Roman"/>
                <w:sz w:val="24"/>
                <w:szCs w:val="24"/>
              </w:rPr>
              <w:t>Book Service</w:t>
            </w:r>
          </w:p>
        </w:tc>
        <w:tc>
          <w:tcPr>
            <w:tcW w:w="1080" w:type="dxa"/>
            <w:tcMar>
              <w:top w:w="90" w:type="dxa"/>
              <w:left w:w="100" w:type="dxa"/>
              <w:bottom w:w="90" w:type="dxa"/>
              <w:right w:w="100" w:type="dxa"/>
            </w:tcMar>
          </w:tcPr>
          <w:p w14:paraId="1C430295" w14:textId="77777777" w:rsidR="008A4820" w:rsidRPr="0049288E" w:rsidRDefault="002A2197" w:rsidP="007C4405">
            <w:pPr>
              <w:spacing w:line="360" w:lineRule="auto"/>
              <w:rPr>
                <w:rFonts w:cs="Times New Roman"/>
                <w:sz w:val="24"/>
                <w:szCs w:val="24"/>
              </w:rPr>
            </w:pPr>
            <w:r w:rsidRPr="0049288E">
              <w:rPr>
                <w:rFonts w:cs="Times New Roman"/>
                <w:sz w:val="24"/>
                <w:szCs w:val="24"/>
              </w:rPr>
              <w:t>GET</w:t>
            </w:r>
          </w:p>
        </w:tc>
        <w:tc>
          <w:tcPr>
            <w:tcW w:w="3600" w:type="dxa"/>
            <w:tcMar>
              <w:top w:w="90" w:type="dxa"/>
              <w:left w:w="100" w:type="dxa"/>
              <w:bottom w:w="90" w:type="dxa"/>
              <w:right w:w="100" w:type="dxa"/>
            </w:tcMar>
          </w:tcPr>
          <w:p w14:paraId="51C6C9D9" w14:textId="77777777" w:rsidR="008A4820" w:rsidRPr="0049288E" w:rsidRDefault="002A2197" w:rsidP="007C4405">
            <w:pPr>
              <w:spacing w:line="360" w:lineRule="auto"/>
              <w:rPr>
                <w:rFonts w:cs="Times New Roman"/>
                <w:sz w:val="24"/>
                <w:szCs w:val="24"/>
              </w:rPr>
            </w:pPr>
            <w:r w:rsidRPr="0049288E">
              <w:rPr>
                <w:rFonts w:cs="Times New Roman"/>
                <w:sz w:val="24"/>
                <w:szCs w:val="24"/>
              </w:rPr>
              <w:t>/api/books</w:t>
            </w:r>
          </w:p>
        </w:tc>
        <w:tc>
          <w:tcPr>
            <w:tcW w:w="3312" w:type="dxa"/>
            <w:tcMar>
              <w:top w:w="90" w:type="dxa"/>
              <w:left w:w="100" w:type="dxa"/>
              <w:bottom w:w="90" w:type="dxa"/>
              <w:right w:w="100" w:type="dxa"/>
            </w:tcMar>
          </w:tcPr>
          <w:p w14:paraId="523A5AC1" w14:textId="77777777" w:rsidR="008A4820" w:rsidRPr="0049288E" w:rsidRDefault="002A2197" w:rsidP="007C4405">
            <w:pPr>
              <w:spacing w:line="360" w:lineRule="auto"/>
              <w:rPr>
                <w:rFonts w:cs="Times New Roman"/>
                <w:sz w:val="24"/>
                <w:szCs w:val="24"/>
              </w:rPr>
            </w:pPr>
            <w:r w:rsidRPr="0049288E">
              <w:rPr>
                <w:rFonts w:cs="Times New Roman"/>
                <w:sz w:val="24"/>
                <w:szCs w:val="24"/>
              </w:rPr>
              <w:t>Ya — daftar buku</w:t>
            </w:r>
          </w:p>
        </w:tc>
      </w:tr>
      <w:tr w:rsidR="0049288E" w:rsidRPr="0049288E" w14:paraId="347F9B8E" w14:textId="77777777">
        <w:trPr>
          <w:cantSplit/>
          <w:jc w:val="center"/>
        </w:trPr>
        <w:tc>
          <w:tcPr>
            <w:tcW w:w="1944" w:type="dxa"/>
            <w:shd w:val="clear" w:color="auto" w:fill="F2F4F7"/>
            <w:tcMar>
              <w:top w:w="90" w:type="dxa"/>
              <w:left w:w="100" w:type="dxa"/>
              <w:bottom w:w="90" w:type="dxa"/>
              <w:right w:w="100" w:type="dxa"/>
            </w:tcMar>
          </w:tcPr>
          <w:p w14:paraId="77DB91EE" w14:textId="77777777" w:rsidR="008A4820" w:rsidRPr="0049288E" w:rsidRDefault="002A2197" w:rsidP="007C4405">
            <w:pPr>
              <w:spacing w:line="360" w:lineRule="auto"/>
              <w:rPr>
                <w:rFonts w:cs="Times New Roman"/>
                <w:sz w:val="24"/>
                <w:szCs w:val="24"/>
              </w:rPr>
            </w:pPr>
            <w:r w:rsidRPr="0049288E">
              <w:rPr>
                <w:rFonts w:cs="Times New Roman"/>
                <w:sz w:val="24"/>
                <w:szCs w:val="24"/>
              </w:rPr>
              <w:t>Book Service</w:t>
            </w:r>
          </w:p>
        </w:tc>
        <w:tc>
          <w:tcPr>
            <w:tcW w:w="1080" w:type="dxa"/>
            <w:shd w:val="clear" w:color="auto" w:fill="F2F4F7"/>
            <w:tcMar>
              <w:top w:w="90" w:type="dxa"/>
              <w:left w:w="100" w:type="dxa"/>
              <w:bottom w:w="90" w:type="dxa"/>
              <w:right w:w="100" w:type="dxa"/>
            </w:tcMar>
          </w:tcPr>
          <w:p w14:paraId="3D7A45D5" w14:textId="77777777" w:rsidR="008A4820" w:rsidRPr="0049288E" w:rsidRDefault="002A2197" w:rsidP="007C4405">
            <w:pPr>
              <w:spacing w:line="360" w:lineRule="auto"/>
              <w:rPr>
                <w:rFonts w:cs="Times New Roman"/>
                <w:sz w:val="24"/>
                <w:szCs w:val="24"/>
              </w:rPr>
            </w:pPr>
            <w:r w:rsidRPr="0049288E">
              <w:rPr>
                <w:rFonts w:cs="Times New Roman"/>
                <w:sz w:val="24"/>
                <w:szCs w:val="24"/>
              </w:rPr>
              <w:t>GET</w:t>
            </w:r>
          </w:p>
        </w:tc>
        <w:tc>
          <w:tcPr>
            <w:tcW w:w="3600" w:type="dxa"/>
            <w:shd w:val="clear" w:color="auto" w:fill="F2F4F7"/>
            <w:tcMar>
              <w:top w:w="90" w:type="dxa"/>
              <w:left w:w="100" w:type="dxa"/>
              <w:bottom w:w="90" w:type="dxa"/>
              <w:right w:w="100" w:type="dxa"/>
            </w:tcMar>
          </w:tcPr>
          <w:p w14:paraId="16D5C549" w14:textId="77777777" w:rsidR="008A4820" w:rsidRPr="0049288E" w:rsidRDefault="002A2197" w:rsidP="007C4405">
            <w:pPr>
              <w:spacing w:line="360" w:lineRule="auto"/>
              <w:rPr>
                <w:rFonts w:cs="Times New Roman"/>
                <w:sz w:val="24"/>
                <w:szCs w:val="24"/>
              </w:rPr>
            </w:pPr>
            <w:r w:rsidRPr="0049288E">
              <w:rPr>
                <w:rFonts w:cs="Times New Roman"/>
                <w:sz w:val="24"/>
                <w:szCs w:val="24"/>
              </w:rPr>
              <w:t>/api/books/:id</w:t>
            </w:r>
          </w:p>
        </w:tc>
        <w:tc>
          <w:tcPr>
            <w:tcW w:w="3312" w:type="dxa"/>
            <w:shd w:val="clear" w:color="auto" w:fill="F2F4F7"/>
            <w:tcMar>
              <w:top w:w="90" w:type="dxa"/>
              <w:left w:w="100" w:type="dxa"/>
              <w:bottom w:w="90" w:type="dxa"/>
              <w:right w:w="100" w:type="dxa"/>
            </w:tcMar>
          </w:tcPr>
          <w:p w14:paraId="21FE513F" w14:textId="77777777" w:rsidR="008A4820" w:rsidRPr="0049288E" w:rsidRDefault="002A2197" w:rsidP="007C4405">
            <w:pPr>
              <w:spacing w:line="360" w:lineRule="auto"/>
              <w:rPr>
                <w:rFonts w:cs="Times New Roman"/>
                <w:sz w:val="24"/>
                <w:szCs w:val="24"/>
              </w:rPr>
            </w:pPr>
            <w:r w:rsidRPr="0049288E">
              <w:rPr>
                <w:rFonts w:cs="Times New Roman"/>
                <w:sz w:val="24"/>
                <w:szCs w:val="24"/>
              </w:rPr>
              <w:t>Tersedia di service; tidak menjadi alur utama UI</w:t>
            </w:r>
          </w:p>
        </w:tc>
      </w:tr>
      <w:tr w:rsidR="0049288E" w:rsidRPr="0049288E" w14:paraId="06BF5F75" w14:textId="77777777">
        <w:trPr>
          <w:cantSplit/>
          <w:jc w:val="center"/>
        </w:trPr>
        <w:tc>
          <w:tcPr>
            <w:tcW w:w="1944" w:type="dxa"/>
            <w:tcMar>
              <w:top w:w="90" w:type="dxa"/>
              <w:left w:w="100" w:type="dxa"/>
              <w:bottom w:w="90" w:type="dxa"/>
              <w:right w:w="100" w:type="dxa"/>
            </w:tcMar>
          </w:tcPr>
          <w:p w14:paraId="1E7F5CDF" w14:textId="77777777" w:rsidR="008A4820" w:rsidRPr="0049288E" w:rsidRDefault="002A2197" w:rsidP="007C4405">
            <w:pPr>
              <w:spacing w:line="360" w:lineRule="auto"/>
              <w:rPr>
                <w:rFonts w:cs="Times New Roman"/>
                <w:sz w:val="24"/>
                <w:szCs w:val="24"/>
              </w:rPr>
            </w:pPr>
            <w:r w:rsidRPr="0049288E">
              <w:rPr>
                <w:rFonts w:cs="Times New Roman"/>
                <w:sz w:val="24"/>
                <w:szCs w:val="24"/>
              </w:rPr>
              <w:t>Book Service</w:t>
            </w:r>
          </w:p>
        </w:tc>
        <w:tc>
          <w:tcPr>
            <w:tcW w:w="1080" w:type="dxa"/>
            <w:tcMar>
              <w:top w:w="90" w:type="dxa"/>
              <w:left w:w="100" w:type="dxa"/>
              <w:bottom w:w="90" w:type="dxa"/>
              <w:right w:w="100" w:type="dxa"/>
            </w:tcMar>
          </w:tcPr>
          <w:p w14:paraId="171A9907" w14:textId="77777777" w:rsidR="008A4820" w:rsidRPr="0049288E" w:rsidRDefault="002A2197" w:rsidP="007C4405">
            <w:pPr>
              <w:spacing w:line="360" w:lineRule="auto"/>
              <w:rPr>
                <w:rFonts w:cs="Times New Roman"/>
                <w:sz w:val="24"/>
                <w:szCs w:val="24"/>
              </w:rPr>
            </w:pPr>
            <w:r w:rsidRPr="0049288E">
              <w:rPr>
                <w:rFonts w:cs="Times New Roman"/>
                <w:sz w:val="24"/>
                <w:szCs w:val="24"/>
              </w:rPr>
              <w:t>PATCH</w:t>
            </w:r>
          </w:p>
        </w:tc>
        <w:tc>
          <w:tcPr>
            <w:tcW w:w="3600" w:type="dxa"/>
            <w:tcMar>
              <w:top w:w="90" w:type="dxa"/>
              <w:left w:w="100" w:type="dxa"/>
              <w:bottom w:w="90" w:type="dxa"/>
              <w:right w:w="100" w:type="dxa"/>
            </w:tcMar>
          </w:tcPr>
          <w:p w14:paraId="726D55FD" w14:textId="77777777" w:rsidR="008A4820" w:rsidRPr="0049288E" w:rsidRDefault="002A2197" w:rsidP="007C4405">
            <w:pPr>
              <w:spacing w:line="360" w:lineRule="auto"/>
              <w:rPr>
                <w:rFonts w:cs="Times New Roman"/>
                <w:sz w:val="24"/>
                <w:szCs w:val="24"/>
              </w:rPr>
            </w:pPr>
            <w:r w:rsidRPr="0049288E">
              <w:rPr>
                <w:rFonts w:cs="Times New Roman"/>
                <w:sz w:val="24"/>
                <w:szCs w:val="24"/>
              </w:rPr>
              <w:t>/api/books/:id/status</w:t>
            </w:r>
          </w:p>
        </w:tc>
        <w:tc>
          <w:tcPr>
            <w:tcW w:w="3312" w:type="dxa"/>
            <w:tcMar>
              <w:top w:w="90" w:type="dxa"/>
              <w:left w:w="100" w:type="dxa"/>
              <w:bottom w:w="90" w:type="dxa"/>
              <w:right w:w="100" w:type="dxa"/>
            </w:tcMar>
          </w:tcPr>
          <w:p w14:paraId="6788D0CE"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Tidak dipanggil langsung </w:t>
            </w:r>
            <w:r w:rsidRPr="0049288E">
              <w:rPr>
                <w:rFonts w:cs="Times New Roman"/>
                <w:sz w:val="24"/>
                <w:szCs w:val="24"/>
              </w:rPr>
              <w:t>frontend pada alur ini</w:t>
            </w:r>
          </w:p>
        </w:tc>
      </w:tr>
      <w:tr w:rsidR="0049288E" w:rsidRPr="0049288E" w14:paraId="501D269D" w14:textId="77777777">
        <w:trPr>
          <w:cantSplit/>
          <w:jc w:val="center"/>
        </w:trPr>
        <w:tc>
          <w:tcPr>
            <w:tcW w:w="1944" w:type="dxa"/>
            <w:shd w:val="clear" w:color="auto" w:fill="F2F4F7"/>
            <w:tcMar>
              <w:top w:w="90" w:type="dxa"/>
              <w:left w:w="100" w:type="dxa"/>
              <w:bottom w:w="90" w:type="dxa"/>
              <w:right w:w="100" w:type="dxa"/>
            </w:tcMar>
          </w:tcPr>
          <w:p w14:paraId="76BDBF34" w14:textId="77777777" w:rsidR="008A4820" w:rsidRPr="0049288E" w:rsidRDefault="002A2197" w:rsidP="007C4405">
            <w:pPr>
              <w:spacing w:line="360" w:lineRule="auto"/>
              <w:rPr>
                <w:rFonts w:cs="Times New Roman"/>
                <w:sz w:val="24"/>
                <w:szCs w:val="24"/>
              </w:rPr>
            </w:pPr>
            <w:r w:rsidRPr="0049288E">
              <w:rPr>
                <w:rFonts w:cs="Times New Roman"/>
                <w:sz w:val="24"/>
                <w:szCs w:val="24"/>
              </w:rPr>
              <w:t>Loan Service</w:t>
            </w:r>
          </w:p>
        </w:tc>
        <w:tc>
          <w:tcPr>
            <w:tcW w:w="1080" w:type="dxa"/>
            <w:shd w:val="clear" w:color="auto" w:fill="F2F4F7"/>
            <w:tcMar>
              <w:top w:w="90" w:type="dxa"/>
              <w:left w:w="100" w:type="dxa"/>
              <w:bottom w:w="90" w:type="dxa"/>
              <w:right w:w="100" w:type="dxa"/>
            </w:tcMar>
          </w:tcPr>
          <w:p w14:paraId="685D1477" w14:textId="77777777" w:rsidR="008A4820" w:rsidRPr="0049288E" w:rsidRDefault="002A2197" w:rsidP="007C4405">
            <w:pPr>
              <w:spacing w:line="360" w:lineRule="auto"/>
              <w:rPr>
                <w:rFonts w:cs="Times New Roman"/>
                <w:sz w:val="24"/>
                <w:szCs w:val="24"/>
              </w:rPr>
            </w:pPr>
            <w:r w:rsidRPr="0049288E">
              <w:rPr>
                <w:rFonts w:cs="Times New Roman"/>
                <w:sz w:val="24"/>
                <w:szCs w:val="24"/>
              </w:rPr>
              <w:t>POST</w:t>
            </w:r>
          </w:p>
        </w:tc>
        <w:tc>
          <w:tcPr>
            <w:tcW w:w="3600" w:type="dxa"/>
            <w:shd w:val="clear" w:color="auto" w:fill="F2F4F7"/>
            <w:tcMar>
              <w:top w:w="90" w:type="dxa"/>
              <w:left w:w="100" w:type="dxa"/>
              <w:bottom w:w="90" w:type="dxa"/>
              <w:right w:w="100" w:type="dxa"/>
            </w:tcMar>
          </w:tcPr>
          <w:p w14:paraId="55E70CB2" w14:textId="77777777" w:rsidR="008A4820" w:rsidRPr="0049288E" w:rsidRDefault="002A2197" w:rsidP="007C4405">
            <w:pPr>
              <w:spacing w:line="360" w:lineRule="auto"/>
              <w:rPr>
                <w:rFonts w:cs="Times New Roman"/>
                <w:sz w:val="24"/>
                <w:szCs w:val="24"/>
              </w:rPr>
            </w:pPr>
            <w:r w:rsidRPr="0049288E">
              <w:rPr>
                <w:rFonts w:cs="Times New Roman"/>
                <w:sz w:val="24"/>
                <w:szCs w:val="24"/>
              </w:rPr>
              <w:t>/api/loans</w:t>
            </w:r>
          </w:p>
        </w:tc>
        <w:tc>
          <w:tcPr>
            <w:tcW w:w="3312" w:type="dxa"/>
            <w:shd w:val="clear" w:color="auto" w:fill="F2F4F7"/>
            <w:tcMar>
              <w:top w:w="90" w:type="dxa"/>
              <w:left w:w="100" w:type="dxa"/>
              <w:bottom w:w="90" w:type="dxa"/>
              <w:right w:w="100" w:type="dxa"/>
            </w:tcMar>
          </w:tcPr>
          <w:p w14:paraId="1BDEDEFC" w14:textId="77777777" w:rsidR="008A4820" w:rsidRPr="0049288E" w:rsidRDefault="002A2197" w:rsidP="007C4405">
            <w:pPr>
              <w:spacing w:line="360" w:lineRule="auto"/>
              <w:rPr>
                <w:rFonts w:cs="Times New Roman"/>
                <w:sz w:val="24"/>
                <w:szCs w:val="24"/>
              </w:rPr>
            </w:pPr>
            <w:r w:rsidRPr="0049288E">
              <w:rPr>
                <w:rFonts w:cs="Times New Roman"/>
                <w:sz w:val="24"/>
                <w:szCs w:val="24"/>
              </w:rPr>
              <w:t>Ya — membuat peminjaman</w:t>
            </w:r>
          </w:p>
        </w:tc>
      </w:tr>
      <w:tr w:rsidR="0049288E" w:rsidRPr="0049288E" w14:paraId="5CD5AFA8" w14:textId="77777777">
        <w:trPr>
          <w:cantSplit/>
          <w:jc w:val="center"/>
        </w:trPr>
        <w:tc>
          <w:tcPr>
            <w:tcW w:w="1944" w:type="dxa"/>
            <w:tcMar>
              <w:top w:w="90" w:type="dxa"/>
              <w:left w:w="100" w:type="dxa"/>
              <w:bottom w:w="90" w:type="dxa"/>
              <w:right w:w="100" w:type="dxa"/>
            </w:tcMar>
          </w:tcPr>
          <w:p w14:paraId="095F304D" w14:textId="77777777" w:rsidR="008A4820" w:rsidRPr="0049288E" w:rsidRDefault="002A2197" w:rsidP="007C4405">
            <w:pPr>
              <w:spacing w:line="360" w:lineRule="auto"/>
              <w:rPr>
                <w:rFonts w:cs="Times New Roman"/>
                <w:sz w:val="24"/>
                <w:szCs w:val="24"/>
              </w:rPr>
            </w:pPr>
            <w:r w:rsidRPr="0049288E">
              <w:rPr>
                <w:rFonts w:cs="Times New Roman"/>
                <w:sz w:val="24"/>
                <w:szCs w:val="24"/>
              </w:rPr>
              <w:lastRenderedPageBreak/>
              <w:t>Loan Service</w:t>
            </w:r>
          </w:p>
        </w:tc>
        <w:tc>
          <w:tcPr>
            <w:tcW w:w="1080" w:type="dxa"/>
            <w:tcMar>
              <w:top w:w="90" w:type="dxa"/>
              <w:left w:w="100" w:type="dxa"/>
              <w:bottom w:w="90" w:type="dxa"/>
              <w:right w:w="100" w:type="dxa"/>
            </w:tcMar>
          </w:tcPr>
          <w:p w14:paraId="23CCB697" w14:textId="77777777" w:rsidR="008A4820" w:rsidRPr="0049288E" w:rsidRDefault="002A2197" w:rsidP="007C4405">
            <w:pPr>
              <w:spacing w:line="360" w:lineRule="auto"/>
              <w:rPr>
                <w:rFonts w:cs="Times New Roman"/>
                <w:sz w:val="24"/>
                <w:szCs w:val="24"/>
              </w:rPr>
            </w:pPr>
            <w:r w:rsidRPr="0049288E">
              <w:rPr>
                <w:rFonts w:cs="Times New Roman"/>
                <w:sz w:val="24"/>
                <w:szCs w:val="24"/>
              </w:rPr>
              <w:t>GET</w:t>
            </w:r>
          </w:p>
        </w:tc>
        <w:tc>
          <w:tcPr>
            <w:tcW w:w="3600" w:type="dxa"/>
            <w:tcMar>
              <w:top w:w="90" w:type="dxa"/>
              <w:left w:w="100" w:type="dxa"/>
              <w:bottom w:w="90" w:type="dxa"/>
              <w:right w:w="100" w:type="dxa"/>
            </w:tcMar>
          </w:tcPr>
          <w:p w14:paraId="7F8596AB" w14:textId="77777777" w:rsidR="008A4820" w:rsidRPr="0049288E" w:rsidRDefault="002A2197" w:rsidP="007C4405">
            <w:pPr>
              <w:spacing w:line="360" w:lineRule="auto"/>
              <w:rPr>
                <w:rFonts w:cs="Times New Roman"/>
                <w:sz w:val="24"/>
                <w:szCs w:val="24"/>
              </w:rPr>
            </w:pPr>
            <w:r w:rsidRPr="0049288E">
              <w:rPr>
                <w:rFonts w:cs="Times New Roman"/>
                <w:sz w:val="24"/>
                <w:szCs w:val="24"/>
              </w:rPr>
              <w:t>/api/loans/user</w:t>
            </w:r>
            <w:proofErr w:type="gramStart"/>
            <w:r w:rsidRPr="0049288E">
              <w:rPr>
                <w:rFonts w:cs="Times New Roman"/>
                <w:sz w:val="24"/>
                <w:szCs w:val="24"/>
              </w:rPr>
              <w:t>/:userId</w:t>
            </w:r>
            <w:proofErr w:type="gramEnd"/>
          </w:p>
        </w:tc>
        <w:tc>
          <w:tcPr>
            <w:tcW w:w="3312" w:type="dxa"/>
            <w:tcMar>
              <w:top w:w="90" w:type="dxa"/>
              <w:left w:w="100" w:type="dxa"/>
              <w:bottom w:w="90" w:type="dxa"/>
              <w:right w:w="100" w:type="dxa"/>
            </w:tcMar>
          </w:tcPr>
          <w:p w14:paraId="42F219D4" w14:textId="77777777" w:rsidR="008A4820" w:rsidRPr="0049288E" w:rsidRDefault="002A2197" w:rsidP="007C4405">
            <w:pPr>
              <w:spacing w:line="360" w:lineRule="auto"/>
              <w:rPr>
                <w:rFonts w:cs="Times New Roman"/>
                <w:sz w:val="24"/>
                <w:szCs w:val="24"/>
              </w:rPr>
            </w:pPr>
            <w:r w:rsidRPr="0049288E">
              <w:rPr>
                <w:rFonts w:cs="Times New Roman"/>
                <w:sz w:val="24"/>
                <w:szCs w:val="24"/>
              </w:rPr>
              <w:t>Ya — riwayat pengguna</w:t>
            </w:r>
          </w:p>
        </w:tc>
      </w:tr>
    </w:tbl>
    <w:p w14:paraId="0CC0B17A" w14:textId="77777777" w:rsidR="008A4820" w:rsidRPr="0049288E" w:rsidRDefault="008A4820" w:rsidP="007C4405">
      <w:pPr>
        <w:spacing w:after="40" w:line="360" w:lineRule="auto"/>
        <w:rPr>
          <w:rFonts w:cs="Times New Roman"/>
          <w:sz w:val="24"/>
          <w:szCs w:val="24"/>
        </w:rPr>
      </w:pPr>
    </w:p>
    <w:p w14:paraId="576548F2" w14:textId="77777777" w:rsidR="008A4820" w:rsidRPr="0049288E" w:rsidRDefault="002A2197" w:rsidP="007C4405">
      <w:pPr>
        <w:pStyle w:val="Heading1"/>
        <w:spacing w:before="200" w:after="100" w:line="360" w:lineRule="auto"/>
        <w:rPr>
          <w:rFonts w:ascii="Times New Roman" w:hAnsi="Times New Roman" w:cs="Times New Roman"/>
          <w:color w:val="auto"/>
          <w:sz w:val="24"/>
          <w:szCs w:val="24"/>
        </w:rPr>
      </w:pPr>
      <w:r w:rsidRPr="0049288E">
        <w:rPr>
          <w:rFonts w:ascii="Times New Roman" w:hAnsi="Times New Roman" w:cs="Times New Roman"/>
          <w:color w:val="auto"/>
          <w:sz w:val="24"/>
          <w:szCs w:val="24"/>
        </w:rPr>
        <w:t>LAMPIRAN B. RINGKASAN FILE FRONTEND</w:t>
      </w:r>
    </w:p>
    <w:tbl>
      <w:tblPr>
        <w:tblStyle w:val="TableGrid"/>
        <w:tblW w:w="0" w:type="auto"/>
        <w:jc w:val="center"/>
        <w:tblLook w:val="04A0" w:firstRow="1" w:lastRow="0" w:firstColumn="1" w:lastColumn="0" w:noHBand="0" w:noVBand="1"/>
      </w:tblPr>
      <w:tblGrid>
        <w:gridCol w:w="2448"/>
        <w:gridCol w:w="7488"/>
      </w:tblGrid>
      <w:tr w:rsidR="0049288E" w:rsidRPr="0049288E" w14:paraId="42C3A7FD" w14:textId="77777777">
        <w:trPr>
          <w:cantSplit/>
          <w:tblHeader/>
          <w:jc w:val="center"/>
        </w:trPr>
        <w:tc>
          <w:tcPr>
            <w:tcW w:w="2448" w:type="dxa"/>
            <w:shd w:val="clear" w:color="auto" w:fill="1F4E78"/>
            <w:tcMar>
              <w:top w:w="90" w:type="dxa"/>
              <w:left w:w="100" w:type="dxa"/>
              <w:bottom w:w="90" w:type="dxa"/>
              <w:right w:w="100" w:type="dxa"/>
            </w:tcMar>
            <w:vAlign w:val="center"/>
          </w:tcPr>
          <w:p w14:paraId="63AC4B85"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File</w:t>
            </w:r>
          </w:p>
        </w:tc>
        <w:tc>
          <w:tcPr>
            <w:tcW w:w="7488" w:type="dxa"/>
            <w:shd w:val="clear" w:color="auto" w:fill="1F4E78"/>
            <w:tcMar>
              <w:top w:w="90" w:type="dxa"/>
              <w:left w:w="100" w:type="dxa"/>
              <w:bottom w:w="90" w:type="dxa"/>
              <w:right w:w="100" w:type="dxa"/>
            </w:tcMar>
            <w:vAlign w:val="center"/>
          </w:tcPr>
          <w:p w14:paraId="63DA24D3" w14:textId="77777777" w:rsidR="008A4820" w:rsidRPr="0049288E" w:rsidRDefault="002A2197" w:rsidP="007C4405">
            <w:pPr>
              <w:spacing w:line="360" w:lineRule="auto"/>
              <w:jc w:val="center"/>
              <w:rPr>
                <w:rFonts w:cs="Times New Roman"/>
                <w:color w:val="FFFFFF" w:themeColor="background1"/>
                <w:sz w:val="24"/>
                <w:szCs w:val="24"/>
              </w:rPr>
            </w:pPr>
            <w:r w:rsidRPr="0049288E">
              <w:rPr>
                <w:rFonts w:cs="Times New Roman"/>
                <w:b/>
                <w:color w:val="FFFFFF" w:themeColor="background1"/>
                <w:sz w:val="24"/>
                <w:szCs w:val="24"/>
              </w:rPr>
              <w:t>Isi / Peran</w:t>
            </w:r>
          </w:p>
        </w:tc>
      </w:tr>
      <w:tr w:rsidR="0049288E" w:rsidRPr="0049288E" w14:paraId="5802647A" w14:textId="77777777">
        <w:trPr>
          <w:cantSplit/>
          <w:jc w:val="center"/>
        </w:trPr>
        <w:tc>
          <w:tcPr>
            <w:tcW w:w="2448" w:type="dxa"/>
            <w:tcMar>
              <w:top w:w="90" w:type="dxa"/>
              <w:left w:w="100" w:type="dxa"/>
              <w:bottom w:w="90" w:type="dxa"/>
              <w:right w:w="100" w:type="dxa"/>
            </w:tcMar>
          </w:tcPr>
          <w:p w14:paraId="67107FFB" w14:textId="77777777" w:rsidR="008A4820" w:rsidRPr="0049288E" w:rsidRDefault="002A2197" w:rsidP="007C4405">
            <w:pPr>
              <w:spacing w:line="360" w:lineRule="auto"/>
              <w:rPr>
                <w:rFonts w:cs="Times New Roman"/>
                <w:sz w:val="24"/>
                <w:szCs w:val="24"/>
              </w:rPr>
            </w:pPr>
            <w:r w:rsidRPr="0049288E">
              <w:rPr>
                <w:rFonts w:cs="Times New Roman"/>
                <w:sz w:val="24"/>
                <w:szCs w:val="24"/>
              </w:rPr>
              <w:t>index.html</w:t>
            </w:r>
          </w:p>
        </w:tc>
        <w:tc>
          <w:tcPr>
            <w:tcW w:w="7488" w:type="dxa"/>
            <w:tcMar>
              <w:top w:w="90" w:type="dxa"/>
              <w:left w:w="100" w:type="dxa"/>
              <w:bottom w:w="90" w:type="dxa"/>
              <w:right w:w="100" w:type="dxa"/>
            </w:tcMar>
          </w:tcPr>
          <w:p w14:paraId="7F0AAFAC" w14:textId="77777777" w:rsidR="008A4820" w:rsidRPr="0049288E" w:rsidRDefault="002A2197" w:rsidP="007C4405">
            <w:pPr>
              <w:spacing w:line="360" w:lineRule="auto"/>
              <w:rPr>
                <w:rFonts w:cs="Times New Roman"/>
                <w:sz w:val="24"/>
                <w:szCs w:val="24"/>
              </w:rPr>
            </w:pPr>
            <w:r w:rsidRPr="0049288E">
              <w:rPr>
                <w:rFonts w:cs="Times New Roman"/>
                <w:sz w:val="24"/>
                <w:szCs w:val="24"/>
              </w:rPr>
              <w:t>Struktur halaman dan elemen UI utama.</w:t>
            </w:r>
          </w:p>
        </w:tc>
      </w:tr>
      <w:tr w:rsidR="0049288E" w:rsidRPr="0049288E" w14:paraId="598E0346" w14:textId="77777777">
        <w:trPr>
          <w:cantSplit/>
          <w:jc w:val="center"/>
        </w:trPr>
        <w:tc>
          <w:tcPr>
            <w:tcW w:w="2448" w:type="dxa"/>
            <w:shd w:val="clear" w:color="auto" w:fill="F2F4F7"/>
            <w:tcMar>
              <w:top w:w="90" w:type="dxa"/>
              <w:left w:w="100" w:type="dxa"/>
              <w:bottom w:w="90" w:type="dxa"/>
              <w:right w:w="100" w:type="dxa"/>
            </w:tcMar>
          </w:tcPr>
          <w:p w14:paraId="6ED5740F"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css</w:t>
            </w:r>
            <w:proofErr w:type="spellEnd"/>
            <w:r w:rsidRPr="0049288E">
              <w:rPr>
                <w:rFonts w:cs="Times New Roman"/>
                <w:sz w:val="24"/>
                <w:szCs w:val="24"/>
              </w:rPr>
              <w:t>/style.css</w:t>
            </w:r>
          </w:p>
        </w:tc>
        <w:tc>
          <w:tcPr>
            <w:tcW w:w="7488" w:type="dxa"/>
            <w:shd w:val="clear" w:color="auto" w:fill="F2F4F7"/>
            <w:tcMar>
              <w:top w:w="90" w:type="dxa"/>
              <w:left w:w="100" w:type="dxa"/>
              <w:bottom w:w="90" w:type="dxa"/>
              <w:right w:w="100" w:type="dxa"/>
            </w:tcMar>
          </w:tcPr>
          <w:p w14:paraId="0DD25831" w14:textId="77777777" w:rsidR="008A4820" w:rsidRPr="0049288E" w:rsidRDefault="002A2197" w:rsidP="007C4405">
            <w:pPr>
              <w:spacing w:line="360" w:lineRule="auto"/>
              <w:rPr>
                <w:rFonts w:cs="Times New Roman"/>
                <w:sz w:val="24"/>
                <w:szCs w:val="24"/>
              </w:rPr>
            </w:pPr>
            <w:r w:rsidRPr="0049288E">
              <w:rPr>
                <w:rFonts w:cs="Times New Roman"/>
                <w:sz w:val="24"/>
                <w:szCs w:val="24"/>
              </w:rPr>
              <w:t>Visual, layout, status, tombol, tabel, dan responsive behavior dasar.</w:t>
            </w:r>
          </w:p>
        </w:tc>
      </w:tr>
      <w:tr w:rsidR="0049288E" w:rsidRPr="0049288E" w14:paraId="1007C3FD" w14:textId="77777777">
        <w:trPr>
          <w:cantSplit/>
          <w:jc w:val="center"/>
        </w:trPr>
        <w:tc>
          <w:tcPr>
            <w:tcW w:w="2448" w:type="dxa"/>
            <w:tcMar>
              <w:top w:w="90" w:type="dxa"/>
              <w:left w:w="100" w:type="dxa"/>
              <w:bottom w:w="90" w:type="dxa"/>
              <w:right w:w="100" w:type="dxa"/>
            </w:tcMar>
          </w:tcPr>
          <w:p w14:paraId="38208C77"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js</w:t>
            </w:r>
            <w:proofErr w:type="spellEnd"/>
            <w:r w:rsidRPr="0049288E">
              <w:rPr>
                <w:rFonts w:cs="Times New Roman"/>
                <w:sz w:val="24"/>
                <w:szCs w:val="24"/>
              </w:rPr>
              <w:t>/api.js</w:t>
            </w:r>
          </w:p>
        </w:tc>
        <w:tc>
          <w:tcPr>
            <w:tcW w:w="7488" w:type="dxa"/>
            <w:tcMar>
              <w:top w:w="90" w:type="dxa"/>
              <w:left w:w="100" w:type="dxa"/>
              <w:bottom w:w="90" w:type="dxa"/>
              <w:right w:w="100" w:type="dxa"/>
            </w:tcMar>
          </w:tcPr>
          <w:p w14:paraId="53B98A9E" w14:textId="77777777" w:rsidR="008A4820" w:rsidRPr="0049288E" w:rsidRDefault="002A2197" w:rsidP="007C4405">
            <w:pPr>
              <w:spacing w:line="360" w:lineRule="auto"/>
              <w:rPr>
                <w:rFonts w:cs="Times New Roman"/>
                <w:sz w:val="24"/>
                <w:szCs w:val="24"/>
              </w:rPr>
            </w:pPr>
            <w:proofErr w:type="gramStart"/>
            <w:r w:rsidRPr="0049288E">
              <w:rPr>
                <w:rFonts w:cs="Times New Roman"/>
                <w:sz w:val="24"/>
                <w:szCs w:val="24"/>
              </w:rPr>
              <w:t>getBooks(</w:t>
            </w:r>
            <w:proofErr w:type="gramEnd"/>
            <w:r w:rsidRPr="0049288E">
              <w:rPr>
                <w:rFonts w:cs="Times New Roman"/>
                <w:sz w:val="24"/>
                <w:szCs w:val="24"/>
              </w:rPr>
              <w:t>), createLoan(), getUserLoans(), termasuk penanganan response error dan network error.</w:t>
            </w:r>
          </w:p>
        </w:tc>
      </w:tr>
      <w:tr w:rsidR="0049288E" w:rsidRPr="0049288E" w14:paraId="153E0A2F" w14:textId="77777777">
        <w:trPr>
          <w:cantSplit/>
          <w:jc w:val="center"/>
        </w:trPr>
        <w:tc>
          <w:tcPr>
            <w:tcW w:w="2448" w:type="dxa"/>
            <w:shd w:val="clear" w:color="auto" w:fill="F2F4F7"/>
            <w:tcMar>
              <w:top w:w="90" w:type="dxa"/>
              <w:left w:w="100" w:type="dxa"/>
              <w:bottom w:w="90" w:type="dxa"/>
              <w:right w:w="100" w:type="dxa"/>
            </w:tcMar>
          </w:tcPr>
          <w:p w14:paraId="14F68CAA" w14:textId="77777777" w:rsidR="008A4820" w:rsidRPr="0049288E" w:rsidRDefault="002A2197" w:rsidP="007C4405">
            <w:pPr>
              <w:spacing w:line="360" w:lineRule="auto"/>
              <w:rPr>
                <w:rFonts w:cs="Times New Roman"/>
                <w:sz w:val="24"/>
                <w:szCs w:val="24"/>
              </w:rPr>
            </w:pPr>
            <w:proofErr w:type="spellStart"/>
            <w:r w:rsidRPr="0049288E">
              <w:rPr>
                <w:rFonts w:cs="Times New Roman"/>
                <w:sz w:val="24"/>
                <w:szCs w:val="24"/>
              </w:rPr>
              <w:t>js</w:t>
            </w:r>
            <w:proofErr w:type="spellEnd"/>
            <w:r w:rsidRPr="0049288E">
              <w:rPr>
                <w:rFonts w:cs="Times New Roman"/>
                <w:sz w:val="24"/>
                <w:szCs w:val="24"/>
              </w:rPr>
              <w:t>/app.js</w:t>
            </w:r>
          </w:p>
        </w:tc>
        <w:tc>
          <w:tcPr>
            <w:tcW w:w="7488" w:type="dxa"/>
            <w:shd w:val="clear" w:color="auto" w:fill="F2F4F7"/>
            <w:tcMar>
              <w:top w:w="90" w:type="dxa"/>
              <w:left w:w="100" w:type="dxa"/>
              <w:bottom w:w="90" w:type="dxa"/>
              <w:right w:w="100" w:type="dxa"/>
            </w:tcMar>
          </w:tcPr>
          <w:p w14:paraId="517F21BC" w14:textId="77777777" w:rsidR="008A4820" w:rsidRPr="0049288E" w:rsidRDefault="002A2197" w:rsidP="007C4405">
            <w:pPr>
              <w:spacing w:line="360" w:lineRule="auto"/>
              <w:rPr>
                <w:rFonts w:cs="Times New Roman"/>
                <w:sz w:val="24"/>
                <w:szCs w:val="24"/>
              </w:rPr>
            </w:pPr>
            <w:r w:rsidRPr="0049288E">
              <w:rPr>
                <w:rFonts w:cs="Times New Roman"/>
                <w:sz w:val="24"/>
                <w:szCs w:val="24"/>
              </w:rPr>
              <w:t xml:space="preserve">Load/render buku, handler peminjaman, </w:t>
            </w:r>
            <w:r w:rsidRPr="0049288E">
              <w:rPr>
                <w:rFonts w:cs="Times New Roman"/>
                <w:sz w:val="24"/>
                <w:szCs w:val="24"/>
              </w:rPr>
              <w:t>load/render riwayat, notifikasi, validasi userId, dan pencegahan double submit.</w:t>
            </w:r>
          </w:p>
        </w:tc>
      </w:tr>
    </w:tbl>
    <w:p w14:paraId="08195B3C" w14:textId="26279CC6" w:rsidR="008A4820" w:rsidRPr="0049288E" w:rsidRDefault="008A4820" w:rsidP="007C4405">
      <w:pPr>
        <w:spacing w:after="40" w:line="360" w:lineRule="auto"/>
        <w:rPr>
          <w:rFonts w:cs="Times New Roman"/>
          <w:sz w:val="24"/>
          <w:szCs w:val="24"/>
        </w:rPr>
      </w:pPr>
    </w:p>
    <w:p w14:paraId="58B60F27" w14:textId="7688DF6D" w:rsidR="007C4405" w:rsidRPr="0049288E" w:rsidRDefault="007C4405" w:rsidP="007C4405">
      <w:pPr>
        <w:pStyle w:val="Heading1"/>
        <w:rPr>
          <w:rFonts w:ascii="Times New Roman" w:hAnsi="Times New Roman" w:cs="Times New Roman"/>
          <w:color w:val="auto"/>
          <w:sz w:val="24"/>
          <w:szCs w:val="24"/>
        </w:rPr>
      </w:pPr>
      <w:r w:rsidRPr="0049288E">
        <w:rPr>
          <w:rFonts w:ascii="Times New Roman" w:hAnsi="Times New Roman" w:cs="Times New Roman"/>
          <w:color w:val="auto"/>
          <w:sz w:val="24"/>
          <w:szCs w:val="24"/>
        </w:rPr>
        <w:t>BAB VIII. DOKUMENTASI</w:t>
      </w:r>
    </w:p>
    <w:p w14:paraId="39DA8607" w14:textId="55BF7C0A" w:rsidR="0045342F" w:rsidRPr="0049288E" w:rsidRDefault="0045342F" w:rsidP="007C4405">
      <w:r w:rsidRPr="0049288E">
        <w:rPr>
          <w:noProof/>
        </w:rPr>
        <w:drawing>
          <wp:inline distT="0" distB="0" distL="0" distR="0" wp14:anchorId="2D207D61" wp14:editId="162EFD63">
            <wp:extent cx="2927350" cy="1646634"/>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9-19 175015.png"/>
                    <pic:cNvPicPr/>
                  </pic:nvPicPr>
                  <pic:blipFill>
                    <a:blip r:embed="rId8"/>
                    <a:stretch>
                      <a:fillRect/>
                    </a:stretch>
                  </pic:blipFill>
                  <pic:spPr>
                    <a:xfrm>
                      <a:off x="0" y="0"/>
                      <a:ext cx="2950848" cy="1659852"/>
                    </a:xfrm>
                    <a:prstGeom prst="rect">
                      <a:avLst/>
                    </a:prstGeom>
                  </pic:spPr>
                </pic:pic>
              </a:graphicData>
            </a:graphic>
          </wp:inline>
        </w:drawing>
      </w:r>
      <w:r w:rsidRPr="0049288E">
        <w:t xml:space="preserve">  </w:t>
      </w:r>
      <w:r w:rsidRPr="0049288E">
        <w:rPr>
          <w:noProof/>
        </w:rPr>
        <w:drawing>
          <wp:inline distT="0" distB="0" distL="0" distR="0" wp14:anchorId="341F815C" wp14:editId="4223AB18">
            <wp:extent cx="2927350" cy="164663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19 175248.png"/>
                    <pic:cNvPicPr/>
                  </pic:nvPicPr>
                  <pic:blipFill>
                    <a:blip r:embed="rId9"/>
                    <a:stretch>
                      <a:fillRect/>
                    </a:stretch>
                  </pic:blipFill>
                  <pic:spPr>
                    <a:xfrm>
                      <a:off x="0" y="0"/>
                      <a:ext cx="2962417" cy="1666360"/>
                    </a:xfrm>
                    <a:prstGeom prst="rect">
                      <a:avLst/>
                    </a:prstGeom>
                  </pic:spPr>
                </pic:pic>
              </a:graphicData>
            </a:graphic>
          </wp:inline>
        </w:drawing>
      </w:r>
    </w:p>
    <w:p w14:paraId="760A0AE6" w14:textId="2E066E8A" w:rsidR="0045342F" w:rsidRPr="0049288E" w:rsidRDefault="0045342F" w:rsidP="007C4405">
      <w:r w:rsidRPr="0049288E">
        <w:rPr>
          <w:noProof/>
        </w:rPr>
        <w:drawing>
          <wp:inline distT="0" distB="0" distL="0" distR="0" wp14:anchorId="45DE93A9" wp14:editId="16A15838">
            <wp:extent cx="2914650" cy="14543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9-19 170603.png"/>
                    <pic:cNvPicPr/>
                  </pic:nvPicPr>
                  <pic:blipFill>
                    <a:blip r:embed="rId10"/>
                    <a:stretch>
                      <a:fillRect/>
                    </a:stretch>
                  </pic:blipFill>
                  <pic:spPr>
                    <a:xfrm>
                      <a:off x="0" y="0"/>
                      <a:ext cx="2942168" cy="1468079"/>
                    </a:xfrm>
                    <a:prstGeom prst="rect">
                      <a:avLst/>
                    </a:prstGeom>
                  </pic:spPr>
                </pic:pic>
              </a:graphicData>
            </a:graphic>
          </wp:inline>
        </w:drawing>
      </w:r>
      <w:r w:rsidRPr="0049288E">
        <w:t xml:space="preserve"> </w:t>
      </w:r>
      <w:r w:rsidR="00B336B7" w:rsidRPr="0049288E">
        <w:t xml:space="preserve"> </w:t>
      </w:r>
      <w:r w:rsidR="00B336B7" w:rsidRPr="0049288E">
        <w:rPr>
          <w:noProof/>
        </w:rPr>
        <w:drawing>
          <wp:inline distT="0" distB="0" distL="0" distR="0" wp14:anchorId="3CD24E7B" wp14:editId="6B3D115E">
            <wp:extent cx="2946400" cy="145334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9-19 165846.png"/>
                    <pic:cNvPicPr/>
                  </pic:nvPicPr>
                  <pic:blipFill>
                    <a:blip r:embed="rId11"/>
                    <a:stretch>
                      <a:fillRect/>
                    </a:stretch>
                  </pic:blipFill>
                  <pic:spPr>
                    <a:xfrm>
                      <a:off x="0" y="0"/>
                      <a:ext cx="3023992" cy="1491613"/>
                    </a:xfrm>
                    <a:prstGeom prst="rect">
                      <a:avLst/>
                    </a:prstGeom>
                  </pic:spPr>
                </pic:pic>
              </a:graphicData>
            </a:graphic>
          </wp:inline>
        </w:drawing>
      </w:r>
    </w:p>
    <w:p w14:paraId="47CB74FB" w14:textId="7FE5700F" w:rsidR="00B336B7" w:rsidRPr="0049288E" w:rsidRDefault="00B336B7" w:rsidP="007C4405">
      <w:r w:rsidRPr="0049288E">
        <w:rPr>
          <w:noProof/>
        </w:rPr>
        <w:lastRenderedPageBreak/>
        <w:drawing>
          <wp:inline distT="0" distB="0" distL="0" distR="0" wp14:anchorId="2C06A122" wp14:editId="006A45FD">
            <wp:extent cx="2847340" cy="103780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6-09-19 213630.png"/>
                    <pic:cNvPicPr/>
                  </pic:nvPicPr>
                  <pic:blipFill>
                    <a:blip r:embed="rId12"/>
                    <a:stretch>
                      <a:fillRect/>
                    </a:stretch>
                  </pic:blipFill>
                  <pic:spPr>
                    <a:xfrm>
                      <a:off x="0" y="0"/>
                      <a:ext cx="3018649" cy="1100240"/>
                    </a:xfrm>
                    <a:prstGeom prst="rect">
                      <a:avLst/>
                    </a:prstGeom>
                  </pic:spPr>
                </pic:pic>
              </a:graphicData>
            </a:graphic>
          </wp:inline>
        </w:drawing>
      </w:r>
      <w:r w:rsidRPr="0049288E">
        <w:t xml:space="preserve">  </w:t>
      </w:r>
      <w:r w:rsidRPr="0049288E">
        <w:rPr>
          <w:noProof/>
        </w:rPr>
        <w:drawing>
          <wp:inline distT="0" distB="0" distL="0" distR="0" wp14:anchorId="7A9F0720" wp14:editId="01DA437D">
            <wp:extent cx="2887479" cy="1037393"/>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6-09-19 213701.png"/>
                    <pic:cNvPicPr/>
                  </pic:nvPicPr>
                  <pic:blipFill>
                    <a:blip r:embed="rId13"/>
                    <a:stretch>
                      <a:fillRect/>
                    </a:stretch>
                  </pic:blipFill>
                  <pic:spPr>
                    <a:xfrm>
                      <a:off x="0" y="0"/>
                      <a:ext cx="2979790" cy="1070558"/>
                    </a:xfrm>
                    <a:prstGeom prst="rect">
                      <a:avLst/>
                    </a:prstGeom>
                  </pic:spPr>
                </pic:pic>
              </a:graphicData>
            </a:graphic>
          </wp:inline>
        </w:drawing>
      </w:r>
    </w:p>
    <w:p w14:paraId="2008FDAA" w14:textId="6C9ED49D" w:rsidR="0049288E" w:rsidRPr="0049288E" w:rsidRDefault="0049288E" w:rsidP="007C4405">
      <w:r w:rsidRPr="0049288E">
        <w:rPr>
          <w:noProof/>
        </w:rPr>
        <w:drawing>
          <wp:inline distT="0" distB="0" distL="0" distR="0" wp14:anchorId="1184CB90" wp14:editId="7AC16011">
            <wp:extent cx="2847340" cy="8435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9-19 214648.png"/>
                    <pic:cNvPicPr/>
                  </pic:nvPicPr>
                  <pic:blipFill>
                    <a:blip r:embed="rId14"/>
                    <a:stretch>
                      <a:fillRect/>
                    </a:stretch>
                  </pic:blipFill>
                  <pic:spPr>
                    <a:xfrm>
                      <a:off x="0" y="0"/>
                      <a:ext cx="2938283" cy="870502"/>
                    </a:xfrm>
                    <a:prstGeom prst="rect">
                      <a:avLst/>
                    </a:prstGeom>
                  </pic:spPr>
                </pic:pic>
              </a:graphicData>
            </a:graphic>
          </wp:inline>
        </w:drawing>
      </w:r>
      <w:r w:rsidRPr="0049288E">
        <w:t xml:space="preserve">  </w:t>
      </w:r>
      <w:r w:rsidRPr="0049288E">
        <w:rPr>
          <w:noProof/>
        </w:rPr>
        <w:drawing>
          <wp:inline distT="0" distB="0" distL="0" distR="0" wp14:anchorId="244F84CC" wp14:editId="19A64008">
            <wp:extent cx="2887345" cy="1016114"/>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9-19 215213.png"/>
                    <pic:cNvPicPr/>
                  </pic:nvPicPr>
                  <pic:blipFill>
                    <a:blip r:embed="rId15"/>
                    <a:stretch>
                      <a:fillRect/>
                    </a:stretch>
                  </pic:blipFill>
                  <pic:spPr>
                    <a:xfrm>
                      <a:off x="0" y="0"/>
                      <a:ext cx="3390610" cy="1193223"/>
                    </a:xfrm>
                    <a:prstGeom prst="rect">
                      <a:avLst/>
                    </a:prstGeom>
                  </pic:spPr>
                </pic:pic>
              </a:graphicData>
            </a:graphic>
          </wp:inline>
        </w:drawing>
      </w:r>
    </w:p>
    <w:p w14:paraId="68FC89F8" w14:textId="2116212E" w:rsidR="0049288E" w:rsidRPr="0049288E" w:rsidRDefault="0049288E" w:rsidP="007C4405">
      <w:r w:rsidRPr="0049288E">
        <w:rPr>
          <w:noProof/>
        </w:rPr>
        <w:drawing>
          <wp:inline distT="0" distB="0" distL="0" distR="0" wp14:anchorId="06147704" wp14:editId="0D18A3B9">
            <wp:extent cx="2847340" cy="1172143"/>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9-19 215055.png"/>
                    <pic:cNvPicPr/>
                  </pic:nvPicPr>
                  <pic:blipFill>
                    <a:blip r:embed="rId16"/>
                    <a:stretch>
                      <a:fillRect/>
                    </a:stretch>
                  </pic:blipFill>
                  <pic:spPr>
                    <a:xfrm>
                      <a:off x="0" y="0"/>
                      <a:ext cx="2994340" cy="1232657"/>
                    </a:xfrm>
                    <a:prstGeom prst="rect">
                      <a:avLst/>
                    </a:prstGeom>
                  </pic:spPr>
                </pic:pic>
              </a:graphicData>
            </a:graphic>
          </wp:inline>
        </w:drawing>
      </w:r>
      <w:r w:rsidRPr="0049288E">
        <w:t xml:space="preserve">  </w:t>
      </w:r>
      <w:r w:rsidRPr="0049288E">
        <w:rPr>
          <w:noProof/>
        </w:rPr>
        <w:drawing>
          <wp:inline distT="0" distB="0" distL="0" distR="0" wp14:anchorId="0CFAF3C6" wp14:editId="5C0A2C0B">
            <wp:extent cx="2887345" cy="1360814"/>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9-19 215331.png"/>
                    <pic:cNvPicPr/>
                  </pic:nvPicPr>
                  <pic:blipFill>
                    <a:blip r:embed="rId17"/>
                    <a:stretch>
                      <a:fillRect/>
                    </a:stretch>
                  </pic:blipFill>
                  <pic:spPr>
                    <a:xfrm>
                      <a:off x="0" y="0"/>
                      <a:ext cx="2953662" cy="1392069"/>
                    </a:xfrm>
                    <a:prstGeom prst="rect">
                      <a:avLst/>
                    </a:prstGeom>
                  </pic:spPr>
                </pic:pic>
              </a:graphicData>
            </a:graphic>
          </wp:inline>
        </w:drawing>
      </w:r>
    </w:p>
    <w:sectPr w:rsidR="0049288E" w:rsidRPr="0049288E" w:rsidSect="00034616">
      <w:headerReference w:type="default" r:id="rId18"/>
      <w:footerReference w:type="default" r:id="rId1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DEBD8E" w14:textId="77777777" w:rsidR="002A2197" w:rsidRDefault="002A2197">
      <w:pPr>
        <w:spacing w:after="0" w:line="240" w:lineRule="auto"/>
      </w:pPr>
      <w:r>
        <w:separator/>
      </w:r>
    </w:p>
  </w:endnote>
  <w:endnote w:type="continuationSeparator" w:id="0">
    <w:p w14:paraId="7A92C343" w14:textId="77777777" w:rsidR="002A2197" w:rsidRDefault="002A2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A7169" w14:textId="0D36ADE5" w:rsidR="008A4820" w:rsidRDefault="002A2197">
    <w:pPr>
      <w:pStyle w:val="Footer"/>
      <w:jc w:val="center"/>
    </w:pPr>
    <w:r>
      <w:rPr>
        <w:color w:val="6B7280"/>
        <w:sz w:val="17"/>
      </w:rPr>
      <w:t xml:space="preserve"> </w:t>
    </w:r>
    <w:r>
      <w:fldChar w:fldCharType="begin"/>
    </w:r>
    <w:r>
      <w:instrText>PAGE</w:instrText>
    </w:r>
    <w:r>
      <w:fldChar w:fldCharType="separate"/>
    </w:r>
    <w:r w:rsidR="002D5C4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91B6861" w14:textId="77777777" w:rsidR="002A2197" w:rsidRDefault="002A2197">
      <w:pPr>
        <w:spacing w:after="0" w:line="240" w:lineRule="auto"/>
      </w:pPr>
      <w:r>
        <w:separator/>
      </w:r>
    </w:p>
  </w:footnote>
  <w:footnote w:type="continuationSeparator" w:id="0">
    <w:p w14:paraId="4079FEFF" w14:textId="77777777" w:rsidR="002A2197" w:rsidRDefault="002A21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B25BA4" w14:textId="77777777" w:rsidR="008A4820" w:rsidRDefault="002A2197">
    <w:pPr>
      <w:pStyle w:val="Header"/>
      <w:jc w:val="right"/>
    </w:pPr>
    <w:r>
      <w:rPr>
        <w:color w:val="6B7280"/>
        <w:sz w:val="17"/>
      </w:rPr>
      <w:t>Laporan Frontend &amp; Integration | Sistem Peminjaman Buku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2197"/>
    <w:rsid w:val="002D5C44"/>
    <w:rsid w:val="00326F90"/>
    <w:rsid w:val="00342197"/>
    <w:rsid w:val="0045342F"/>
    <w:rsid w:val="0049288E"/>
    <w:rsid w:val="007C4405"/>
    <w:rsid w:val="008A4820"/>
    <w:rsid w:val="00AA1D8D"/>
    <w:rsid w:val="00B336B7"/>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7C6454"/>
  <w14:defaultImageDpi w14:val="300"/>
  <w15:docId w15:val="{BC771EFA-FAB5-4EFE-BA9F-AD38DDF87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4" w:semiHidden="1" w:unhideWhenUsed="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Times New Roman" w:hAnsi="Times New Roman"/>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1EF52-A958-4A70-A2F2-07EF87D598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16</Pages>
  <Words>2966</Words>
  <Characters>16911</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Laporan Frontend &amp; Integration - Sistem Peminjaman Buku Berbasis Microservice</vt:lpstr>
    </vt:vector>
  </TitlesOfParts>
  <Manager/>
  <Company/>
  <LinksUpToDate>false</LinksUpToDate>
  <CharactersWithSpaces>19838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Frontend &amp; Integration - Sistem Peminjaman Buku Berbasis Microservice</dc:title>
  <dc:subject>Laporan tugas Frontend &amp; Integration</dc:subject>
  <dc:creator/>
  <cp:keywords>frontend, integration, microservice, book service, loan service, CORS</cp:keywords>
  <dc:description>Disusun berdasarkan prompt, hasil AI, dan human review dari dokumen sumber.</dc:description>
  <cp:lastModifiedBy>Rifal Rifal</cp:lastModifiedBy>
  <cp:revision>2</cp:revision>
  <dcterms:created xsi:type="dcterms:W3CDTF">2013-12-23T23:15:00Z</dcterms:created>
  <dcterms:modified xsi:type="dcterms:W3CDTF">2026-09-19T14:07:00Z</dcterms:modified>
  <cp:category/>
</cp:coreProperties>
</file>